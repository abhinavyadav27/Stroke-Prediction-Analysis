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D654" w14:textId="77777777" w:rsidR="00736F3E" w:rsidRDefault="00000000">
      <w:pPr>
        <w:jc w:val="center"/>
      </w:pPr>
      <w:r>
        <w:rPr>
          <w:sz w:val="20"/>
        </w:rPr>
        <w:br/>
      </w:r>
      <w:r>
        <w:rPr>
          <w:sz w:val="20"/>
        </w:rPr>
        <w:br/>
      </w:r>
      <w:r>
        <w:rPr>
          <w:sz w:val="20"/>
        </w:rPr>
        <w:br/>
      </w:r>
      <w:r>
        <w:rPr>
          <w:b/>
          <w:sz w:val="56"/>
        </w:rPr>
        <w:t>STROKE ANALYTICS PROJECT</w:t>
      </w:r>
    </w:p>
    <w:p w14:paraId="32F23613" w14:textId="77777777" w:rsidR="00736F3E" w:rsidRDefault="00000000">
      <w:pPr>
        <w:jc w:val="center"/>
      </w:pPr>
      <w:r>
        <w:rPr>
          <w:b/>
          <w:sz w:val="48"/>
        </w:rPr>
        <w:t>SPRINT 1</w:t>
      </w:r>
      <w:r>
        <w:rPr>
          <w:b/>
          <w:sz w:val="48"/>
        </w:rPr>
        <w:br/>
        <w:t>DOCUMENTATION</w:t>
      </w:r>
    </w:p>
    <w:p w14:paraId="11113D90" w14:textId="77777777" w:rsidR="00736F3E" w:rsidRDefault="00000000">
      <w:pPr>
        <w:jc w:val="center"/>
      </w:pPr>
      <w:r>
        <w:rPr>
          <w:b/>
          <w:sz w:val="32"/>
        </w:rPr>
        <w:br/>
        <w:t>DATA UNDERSTANDING, CLEANING, OUTLIER ANALYSIS &amp; VALIDATION</w:t>
      </w:r>
      <w:r>
        <w:rPr>
          <w:b/>
          <w:sz w:val="32"/>
        </w:rPr>
        <w:br/>
      </w:r>
      <w:r>
        <w:rPr>
          <w:i/>
          <w:sz w:val="24"/>
        </w:rPr>
        <w:t>A structured study of patient records before analytical modelling</w:t>
      </w:r>
    </w:p>
    <w:tbl>
      <w:tblPr>
        <w:tblStyle w:val="TableGrid"/>
        <w:tblW w:w="10520" w:type="dxa"/>
        <w:jc w:val="center"/>
        <w:tblLook w:val="04A0" w:firstRow="1" w:lastRow="0" w:firstColumn="1" w:lastColumn="0" w:noHBand="0" w:noVBand="1"/>
      </w:tblPr>
      <w:tblGrid>
        <w:gridCol w:w="5260"/>
        <w:gridCol w:w="5260"/>
      </w:tblGrid>
      <w:tr w:rsidR="00736F3E" w14:paraId="5AE20B67" w14:textId="77777777" w:rsidTr="007C7D04">
        <w:trPr>
          <w:trHeight w:val="1375"/>
          <w:jc w:val="center"/>
        </w:trPr>
        <w:tc>
          <w:tcPr>
            <w:tcW w:w="5260" w:type="dxa"/>
            <w:shd w:val="clear" w:color="auto" w:fill="D9EAF7"/>
            <w:vAlign w:val="center"/>
          </w:tcPr>
          <w:p w14:paraId="5D737BCD" w14:textId="77777777" w:rsidR="00736F3E" w:rsidRPr="00D4687D" w:rsidRDefault="00000000">
            <w:pPr>
              <w:rPr>
                <w:sz w:val="40"/>
                <w:szCs w:val="40"/>
              </w:rPr>
            </w:pPr>
            <w:r w:rsidRPr="00D4687D">
              <w:rPr>
                <w:b/>
                <w:sz w:val="40"/>
                <w:szCs w:val="40"/>
              </w:rPr>
              <w:t>STUDENT NAME</w:t>
            </w:r>
          </w:p>
        </w:tc>
        <w:tc>
          <w:tcPr>
            <w:tcW w:w="5260" w:type="dxa"/>
            <w:vAlign w:val="center"/>
          </w:tcPr>
          <w:p w14:paraId="3261540B" w14:textId="77777777" w:rsidR="00736F3E" w:rsidRPr="00D4687D" w:rsidRDefault="00000000">
            <w:pPr>
              <w:rPr>
                <w:sz w:val="40"/>
                <w:szCs w:val="40"/>
              </w:rPr>
            </w:pPr>
            <w:r w:rsidRPr="00D4687D">
              <w:rPr>
                <w:sz w:val="40"/>
                <w:szCs w:val="40"/>
              </w:rPr>
              <w:t>Abhinav Yadav</w:t>
            </w:r>
          </w:p>
        </w:tc>
      </w:tr>
      <w:tr w:rsidR="00736F3E" w14:paraId="2E142343" w14:textId="77777777" w:rsidTr="007C7D04">
        <w:trPr>
          <w:trHeight w:val="1375"/>
          <w:jc w:val="center"/>
        </w:trPr>
        <w:tc>
          <w:tcPr>
            <w:tcW w:w="5260" w:type="dxa"/>
            <w:shd w:val="clear" w:color="auto" w:fill="D9EAF7"/>
            <w:vAlign w:val="center"/>
          </w:tcPr>
          <w:p w14:paraId="2CDC4D5B" w14:textId="77777777" w:rsidR="00736F3E" w:rsidRPr="00D4687D" w:rsidRDefault="00000000">
            <w:pPr>
              <w:rPr>
                <w:sz w:val="40"/>
                <w:szCs w:val="40"/>
              </w:rPr>
            </w:pPr>
            <w:r w:rsidRPr="00D4687D">
              <w:rPr>
                <w:b/>
                <w:sz w:val="40"/>
                <w:szCs w:val="40"/>
              </w:rPr>
              <w:t>BATCH NUMBER</w:t>
            </w:r>
          </w:p>
        </w:tc>
        <w:tc>
          <w:tcPr>
            <w:tcW w:w="5260" w:type="dxa"/>
            <w:vAlign w:val="center"/>
          </w:tcPr>
          <w:p w14:paraId="1A9054DB" w14:textId="77777777" w:rsidR="00736F3E" w:rsidRPr="00D4687D" w:rsidRDefault="00000000">
            <w:pPr>
              <w:rPr>
                <w:sz w:val="40"/>
                <w:szCs w:val="40"/>
              </w:rPr>
            </w:pPr>
            <w:r w:rsidRPr="00D4687D">
              <w:rPr>
                <w:sz w:val="40"/>
                <w:szCs w:val="40"/>
              </w:rPr>
              <w:t>544-A</w:t>
            </w:r>
          </w:p>
        </w:tc>
      </w:tr>
      <w:tr w:rsidR="00736F3E" w14:paraId="446117BF" w14:textId="77777777" w:rsidTr="007C7D04">
        <w:trPr>
          <w:trHeight w:val="1375"/>
          <w:jc w:val="center"/>
        </w:trPr>
        <w:tc>
          <w:tcPr>
            <w:tcW w:w="5260" w:type="dxa"/>
            <w:shd w:val="clear" w:color="auto" w:fill="D9EAF7"/>
            <w:vAlign w:val="center"/>
          </w:tcPr>
          <w:p w14:paraId="559982AD" w14:textId="77777777" w:rsidR="00736F3E" w:rsidRPr="00D4687D" w:rsidRDefault="00000000">
            <w:pPr>
              <w:rPr>
                <w:sz w:val="40"/>
                <w:szCs w:val="40"/>
              </w:rPr>
            </w:pPr>
            <w:r w:rsidRPr="00D4687D">
              <w:rPr>
                <w:b/>
                <w:sz w:val="40"/>
                <w:szCs w:val="40"/>
              </w:rPr>
              <w:t>PROJECT</w:t>
            </w:r>
          </w:p>
        </w:tc>
        <w:tc>
          <w:tcPr>
            <w:tcW w:w="5260" w:type="dxa"/>
            <w:vAlign w:val="center"/>
          </w:tcPr>
          <w:p w14:paraId="7D370FAB" w14:textId="77777777" w:rsidR="00736F3E" w:rsidRPr="00D4687D" w:rsidRDefault="00000000">
            <w:pPr>
              <w:rPr>
                <w:sz w:val="40"/>
                <w:szCs w:val="40"/>
              </w:rPr>
            </w:pPr>
            <w:r w:rsidRPr="00D4687D">
              <w:rPr>
                <w:sz w:val="40"/>
                <w:szCs w:val="40"/>
              </w:rPr>
              <w:t>Stroke Analytics</w:t>
            </w:r>
          </w:p>
        </w:tc>
      </w:tr>
      <w:tr w:rsidR="00736F3E" w14:paraId="73B7C3F7" w14:textId="77777777" w:rsidTr="007C7D04">
        <w:trPr>
          <w:trHeight w:val="2828"/>
          <w:jc w:val="center"/>
        </w:trPr>
        <w:tc>
          <w:tcPr>
            <w:tcW w:w="5260" w:type="dxa"/>
            <w:shd w:val="clear" w:color="auto" w:fill="D9EAF7"/>
            <w:vAlign w:val="center"/>
          </w:tcPr>
          <w:p w14:paraId="5BD8C158" w14:textId="77777777" w:rsidR="00736F3E" w:rsidRPr="00D4687D" w:rsidRDefault="00000000">
            <w:pPr>
              <w:rPr>
                <w:sz w:val="40"/>
                <w:szCs w:val="40"/>
              </w:rPr>
            </w:pPr>
            <w:r w:rsidRPr="00D4687D">
              <w:rPr>
                <w:b/>
                <w:sz w:val="40"/>
                <w:szCs w:val="40"/>
              </w:rPr>
              <w:t>SPRINT DATASET</w:t>
            </w:r>
          </w:p>
        </w:tc>
        <w:tc>
          <w:tcPr>
            <w:tcW w:w="5260" w:type="dxa"/>
            <w:vAlign w:val="center"/>
          </w:tcPr>
          <w:p w14:paraId="257E2756" w14:textId="02DE47CB" w:rsidR="00736F3E" w:rsidRPr="00D4687D" w:rsidRDefault="00000000">
            <w:pPr>
              <w:rPr>
                <w:sz w:val="40"/>
                <w:szCs w:val="40"/>
              </w:rPr>
            </w:pPr>
            <w:r w:rsidRPr="00D4687D">
              <w:rPr>
                <w:sz w:val="40"/>
                <w:szCs w:val="40"/>
              </w:rPr>
              <w:t xml:space="preserve">healthcare-dataset-stroke-data.csv </w:t>
            </w:r>
          </w:p>
        </w:tc>
      </w:tr>
      <w:tr w:rsidR="00736F3E" w14:paraId="55B52A5A" w14:textId="77777777" w:rsidTr="007C7D04">
        <w:trPr>
          <w:trHeight w:val="1375"/>
          <w:jc w:val="center"/>
        </w:trPr>
        <w:tc>
          <w:tcPr>
            <w:tcW w:w="5260" w:type="dxa"/>
            <w:shd w:val="clear" w:color="auto" w:fill="D9EAF7"/>
            <w:vAlign w:val="center"/>
          </w:tcPr>
          <w:p w14:paraId="6BE5BDA2" w14:textId="77777777" w:rsidR="00736F3E" w:rsidRPr="00D4687D" w:rsidRDefault="00000000">
            <w:pPr>
              <w:rPr>
                <w:sz w:val="40"/>
                <w:szCs w:val="40"/>
              </w:rPr>
            </w:pPr>
            <w:r w:rsidRPr="00D4687D">
              <w:rPr>
                <w:b/>
                <w:sz w:val="40"/>
                <w:szCs w:val="40"/>
              </w:rPr>
              <w:t>DOCUMENT TYPE</w:t>
            </w:r>
          </w:p>
        </w:tc>
        <w:tc>
          <w:tcPr>
            <w:tcW w:w="5260" w:type="dxa"/>
            <w:vAlign w:val="center"/>
          </w:tcPr>
          <w:p w14:paraId="67A8E70F" w14:textId="77777777" w:rsidR="00736F3E" w:rsidRPr="00D4687D" w:rsidRDefault="00000000">
            <w:pPr>
              <w:rPr>
                <w:sz w:val="40"/>
                <w:szCs w:val="40"/>
              </w:rPr>
            </w:pPr>
            <w:r w:rsidRPr="00D4687D">
              <w:rPr>
                <w:sz w:val="40"/>
                <w:szCs w:val="40"/>
              </w:rPr>
              <w:t>Detailed Sprint Report</w:t>
            </w:r>
          </w:p>
        </w:tc>
      </w:tr>
    </w:tbl>
    <w:p w14:paraId="22269ADC" w14:textId="4BE5620F" w:rsidR="00736F3E" w:rsidRDefault="00000000">
      <w:pPr>
        <w:jc w:val="center"/>
      </w:pPr>
      <w:r>
        <w:rPr>
          <w:i/>
        </w:rPr>
        <w:br/>
      </w:r>
    </w:p>
    <w:p w14:paraId="7A7D480C" w14:textId="411AD7BB" w:rsidR="00736F3E" w:rsidRPr="0028084F" w:rsidRDefault="00000000">
      <w:pPr>
        <w:pStyle w:val="Heading1"/>
        <w:rPr>
          <w:sz w:val="40"/>
          <w:szCs w:val="40"/>
        </w:rPr>
      </w:pPr>
      <w:r w:rsidRPr="0028084F">
        <w:rPr>
          <w:sz w:val="40"/>
          <w:szCs w:val="40"/>
        </w:rPr>
        <w:lastRenderedPageBreak/>
        <w:t>1. Executive Summary</w:t>
      </w:r>
    </w:p>
    <w:p w14:paraId="3341F490" w14:textId="77777777" w:rsidR="00736F3E" w:rsidRPr="0028084F" w:rsidRDefault="00000000">
      <w:pPr>
        <w:rPr>
          <w:sz w:val="32"/>
          <w:szCs w:val="32"/>
        </w:rPr>
      </w:pPr>
      <w:r w:rsidRPr="0028084F">
        <w:rPr>
          <w:sz w:val="32"/>
          <w:szCs w:val="32"/>
        </w:rPr>
        <w:t>Sprint 1 establishes the reliable foundation for the complete Stroke Analytics project. The work begins with the original healthcare stroke dataset and concentrates on understanding its structure, checking the quality of each field, treating missing information, examining unusual observations, and validating the final table before it is used by later sprints.</w:t>
      </w:r>
    </w:p>
    <w:p w14:paraId="04500A10" w14:textId="77777777" w:rsidR="00736F3E" w:rsidRPr="0028084F" w:rsidRDefault="00000000">
      <w:pPr>
        <w:rPr>
          <w:sz w:val="32"/>
          <w:szCs w:val="32"/>
        </w:rPr>
      </w:pPr>
      <w:r w:rsidRPr="0028084F">
        <w:rPr>
          <w:sz w:val="32"/>
          <w:szCs w:val="32"/>
        </w:rPr>
        <w:t>The dataset contains 5,110 patient records and 12 variables. The target field is stroke, while the remaining fields describe demographic information, health conditions, lifestyle, work, residence and measured health indicators. The most important quality issue identified at the beginning was missing BMI information. Exactly 201 BMI values were missing, representing about 3.93% of the records. These values were filled using the median BMI because the median is comparatively resistant to extreme observations.</w:t>
      </w:r>
    </w:p>
    <w:p w14:paraId="0D9EC1CF" w14:textId="77777777" w:rsidR="00736F3E" w:rsidRPr="0028084F" w:rsidRDefault="00000000">
      <w:pPr>
        <w:rPr>
          <w:sz w:val="32"/>
          <w:szCs w:val="32"/>
        </w:rPr>
      </w:pPr>
      <w:r w:rsidRPr="0028084F">
        <w:rPr>
          <w:sz w:val="32"/>
          <w:szCs w:val="32"/>
        </w:rPr>
        <w:t xml:space="preserve">The sprint also found no duplicate rows and no invalid values in the binary </w:t>
      </w:r>
      <w:proofErr w:type="gramStart"/>
      <w:r w:rsidRPr="0028084F">
        <w:rPr>
          <w:sz w:val="32"/>
          <w:szCs w:val="32"/>
        </w:rPr>
        <w:t>variables</w:t>
      </w:r>
      <w:proofErr w:type="gramEnd"/>
      <w:r w:rsidRPr="0028084F">
        <w:rPr>
          <w:sz w:val="32"/>
          <w:szCs w:val="32"/>
        </w:rPr>
        <w:t xml:space="preserve"> hypertension, heart_disease and stroke. The IQR method identified 627 potential outliers in average glucose level and 126 in BMI. Instead of automatically deleting them, the project retained them because extreme clinical measurements can represent real patients. This decision protects useful information rather than forcing the data into an artificially narrow range.</w:t>
      </w:r>
    </w:p>
    <w:tbl>
      <w:tblPr>
        <w:tblStyle w:val="TableGrid"/>
        <w:tblW w:w="0" w:type="auto"/>
        <w:jc w:val="center"/>
        <w:tblLook w:val="04A0" w:firstRow="1" w:lastRow="0" w:firstColumn="1" w:lastColumn="0" w:noHBand="0" w:noVBand="1"/>
      </w:tblPr>
      <w:tblGrid>
        <w:gridCol w:w="4998"/>
        <w:gridCol w:w="4998"/>
      </w:tblGrid>
      <w:tr w:rsidR="00736F3E" w:rsidRPr="0028084F" w14:paraId="1185F5B0" w14:textId="77777777" w:rsidTr="0028084F">
        <w:trPr>
          <w:trHeight w:val="487"/>
          <w:jc w:val="center"/>
        </w:trPr>
        <w:tc>
          <w:tcPr>
            <w:tcW w:w="4998" w:type="dxa"/>
            <w:shd w:val="clear" w:color="auto" w:fill="D9EAF7"/>
            <w:vAlign w:val="center"/>
          </w:tcPr>
          <w:p w14:paraId="1E7DEC4E" w14:textId="77777777" w:rsidR="00736F3E" w:rsidRPr="0028084F" w:rsidRDefault="00000000">
            <w:pPr>
              <w:rPr>
                <w:sz w:val="32"/>
                <w:szCs w:val="32"/>
              </w:rPr>
            </w:pPr>
            <w:r w:rsidRPr="0028084F">
              <w:rPr>
                <w:b/>
                <w:sz w:val="32"/>
                <w:szCs w:val="32"/>
              </w:rPr>
              <w:t>Measure</w:t>
            </w:r>
          </w:p>
        </w:tc>
        <w:tc>
          <w:tcPr>
            <w:tcW w:w="4998" w:type="dxa"/>
            <w:shd w:val="clear" w:color="auto" w:fill="D9EAF7"/>
            <w:vAlign w:val="center"/>
          </w:tcPr>
          <w:p w14:paraId="5FDF3876" w14:textId="77777777" w:rsidR="00736F3E" w:rsidRPr="0028084F" w:rsidRDefault="00000000">
            <w:pPr>
              <w:rPr>
                <w:sz w:val="32"/>
                <w:szCs w:val="32"/>
              </w:rPr>
            </w:pPr>
            <w:r w:rsidRPr="0028084F">
              <w:rPr>
                <w:b/>
                <w:sz w:val="32"/>
                <w:szCs w:val="32"/>
              </w:rPr>
              <w:t>Result</w:t>
            </w:r>
          </w:p>
        </w:tc>
      </w:tr>
      <w:tr w:rsidR="00736F3E" w:rsidRPr="0028084F" w14:paraId="11FEBFEA" w14:textId="77777777" w:rsidTr="0028084F">
        <w:trPr>
          <w:trHeight w:val="502"/>
          <w:jc w:val="center"/>
        </w:trPr>
        <w:tc>
          <w:tcPr>
            <w:tcW w:w="4998" w:type="dxa"/>
            <w:vAlign w:val="center"/>
          </w:tcPr>
          <w:p w14:paraId="5B2F2D37" w14:textId="77777777" w:rsidR="00736F3E" w:rsidRPr="0028084F" w:rsidRDefault="00000000">
            <w:pPr>
              <w:rPr>
                <w:sz w:val="32"/>
                <w:szCs w:val="32"/>
              </w:rPr>
            </w:pPr>
            <w:r w:rsidRPr="0028084F">
              <w:rPr>
                <w:sz w:val="32"/>
                <w:szCs w:val="32"/>
              </w:rPr>
              <w:t>Rows</w:t>
            </w:r>
          </w:p>
        </w:tc>
        <w:tc>
          <w:tcPr>
            <w:tcW w:w="4998" w:type="dxa"/>
            <w:vAlign w:val="center"/>
          </w:tcPr>
          <w:p w14:paraId="3BE66D60" w14:textId="77777777" w:rsidR="00736F3E" w:rsidRPr="0028084F" w:rsidRDefault="00000000">
            <w:pPr>
              <w:rPr>
                <w:sz w:val="32"/>
                <w:szCs w:val="32"/>
              </w:rPr>
            </w:pPr>
            <w:r w:rsidRPr="0028084F">
              <w:rPr>
                <w:sz w:val="32"/>
                <w:szCs w:val="32"/>
              </w:rPr>
              <w:t>5,110</w:t>
            </w:r>
          </w:p>
        </w:tc>
      </w:tr>
      <w:tr w:rsidR="00736F3E" w:rsidRPr="0028084F" w14:paraId="41343552" w14:textId="77777777" w:rsidTr="0028084F">
        <w:trPr>
          <w:trHeight w:val="487"/>
          <w:jc w:val="center"/>
        </w:trPr>
        <w:tc>
          <w:tcPr>
            <w:tcW w:w="4998" w:type="dxa"/>
            <w:vAlign w:val="center"/>
          </w:tcPr>
          <w:p w14:paraId="751524C9" w14:textId="77777777" w:rsidR="00736F3E" w:rsidRPr="0028084F" w:rsidRDefault="00000000">
            <w:pPr>
              <w:rPr>
                <w:sz w:val="32"/>
                <w:szCs w:val="32"/>
              </w:rPr>
            </w:pPr>
            <w:r w:rsidRPr="0028084F">
              <w:rPr>
                <w:sz w:val="32"/>
                <w:szCs w:val="32"/>
              </w:rPr>
              <w:t>Columns</w:t>
            </w:r>
          </w:p>
        </w:tc>
        <w:tc>
          <w:tcPr>
            <w:tcW w:w="4998" w:type="dxa"/>
            <w:vAlign w:val="center"/>
          </w:tcPr>
          <w:p w14:paraId="47311660" w14:textId="77777777" w:rsidR="00736F3E" w:rsidRPr="0028084F" w:rsidRDefault="00000000">
            <w:pPr>
              <w:rPr>
                <w:sz w:val="32"/>
                <w:szCs w:val="32"/>
              </w:rPr>
            </w:pPr>
            <w:r w:rsidRPr="0028084F">
              <w:rPr>
                <w:sz w:val="32"/>
                <w:szCs w:val="32"/>
              </w:rPr>
              <w:t>12</w:t>
            </w:r>
          </w:p>
        </w:tc>
      </w:tr>
      <w:tr w:rsidR="00736F3E" w:rsidRPr="0028084F" w14:paraId="756FCA92" w14:textId="77777777" w:rsidTr="0028084F">
        <w:trPr>
          <w:trHeight w:val="502"/>
          <w:jc w:val="center"/>
        </w:trPr>
        <w:tc>
          <w:tcPr>
            <w:tcW w:w="4998" w:type="dxa"/>
            <w:vAlign w:val="center"/>
          </w:tcPr>
          <w:p w14:paraId="0AEE5978" w14:textId="77777777" w:rsidR="00736F3E" w:rsidRPr="0028084F" w:rsidRDefault="00000000">
            <w:pPr>
              <w:rPr>
                <w:sz w:val="32"/>
                <w:szCs w:val="32"/>
              </w:rPr>
            </w:pPr>
            <w:r w:rsidRPr="0028084F">
              <w:rPr>
                <w:sz w:val="32"/>
                <w:szCs w:val="32"/>
              </w:rPr>
              <w:t>Missing BMI before cleaning</w:t>
            </w:r>
          </w:p>
        </w:tc>
        <w:tc>
          <w:tcPr>
            <w:tcW w:w="4998" w:type="dxa"/>
            <w:vAlign w:val="center"/>
          </w:tcPr>
          <w:p w14:paraId="74EAF96D" w14:textId="77777777" w:rsidR="00736F3E" w:rsidRPr="0028084F" w:rsidRDefault="00000000">
            <w:pPr>
              <w:rPr>
                <w:sz w:val="32"/>
                <w:szCs w:val="32"/>
              </w:rPr>
            </w:pPr>
            <w:r w:rsidRPr="0028084F">
              <w:rPr>
                <w:sz w:val="32"/>
                <w:szCs w:val="32"/>
              </w:rPr>
              <w:t>201 (3.93%)</w:t>
            </w:r>
          </w:p>
        </w:tc>
      </w:tr>
      <w:tr w:rsidR="00736F3E" w:rsidRPr="0028084F" w14:paraId="30E148DE" w14:textId="77777777" w:rsidTr="0028084F">
        <w:trPr>
          <w:trHeight w:val="487"/>
          <w:jc w:val="center"/>
        </w:trPr>
        <w:tc>
          <w:tcPr>
            <w:tcW w:w="4998" w:type="dxa"/>
            <w:vAlign w:val="center"/>
          </w:tcPr>
          <w:p w14:paraId="5CBB4C88" w14:textId="77777777" w:rsidR="00736F3E" w:rsidRPr="0028084F" w:rsidRDefault="00000000">
            <w:pPr>
              <w:rPr>
                <w:sz w:val="32"/>
                <w:szCs w:val="32"/>
              </w:rPr>
            </w:pPr>
            <w:r w:rsidRPr="0028084F">
              <w:rPr>
                <w:sz w:val="32"/>
                <w:szCs w:val="32"/>
              </w:rPr>
              <w:t>Duplicate rows</w:t>
            </w:r>
          </w:p>
        </w:tc>
        <w:tc>
          <w:tcPr>
            <w:tcW w:w="4998" w:type="dxa"/>
            <w:vAlign w:val="center"/>
          </w:tcPr>
          <w:p w14:paraId="1873E33D" w14:textId="77777777" w:rsidR="00736F3E" w:rsidRPr="0028084F" w:rsidRDefault="00000000">
            <w:pPr>
              <w:rPr>
                <w:sz w:val="32"/>
                <w:szCs w:val="32"/>
              </w:rPr>
            </w:pPr>
            <w:r w:rsidRPr="0028084F">
              <w:rPr>
                <w:sz w:val="32"/>
                <w:szCs w:val="32"/>
              </w:rPr>
              <w:t>0</w:t>
            </w:r>
          </w:p>
        </w:tc>
      </w:tr>
      <w:tr w:rsidR="00736F3E" w:rsidRPr="0028084F" w14:paraId="4667FD2C" w14:textId="77777777" w:rsidTr="0028084F">
        <w:trPr>
          <w:trHeight w:val="487"/>
          <w:jc w:val="center"/>
        </w:trPr>
        <w:tc>
          <w:tcPr>
            <w:tcW w:w="4998" w:type="dxa"/>
            <w:vAlign w:val="center"/>
          </w:tcPr>
          <w:p w14:paraId="4DB53ED8" w14:textId="77777777" w:rsidR="00736F3E" w:rsidRPr="0028084F" w:rsidRDefault="00000000">
            <w:pPr>
              <w:rPr>
                <w:sz w:val="32"/>
                <w:szCs w:val="32"/>
              </w:rPr>
            </w:pPr>
            <w:r w:rsidRPr="0028084F">
              <w:rPr>
                <w:sz w:val="32"/>
                <w:szCs w:val="32"/>
              </w:rPr>
              <w:t>Glucose IQR outliers</w:t>
            </w:r>
          </w:p>
        </w:tc>
        <w:tc>
          <w:tcPr>
            <w:tcW w:w="4998" w:type="dxa"/>
            <w:vAlign w:val="center"/>
          </w:tcPr>
          <w:p w14:paraId="3D38C846" w14:textId="77777777" w:rsidR="00736F3E" w:rsidRPr="0028084F" w:rsidRDefault="00000000">
            <w:pPr>
              <w:rPr>
                <w:sz w:val="32"/>
                <w:szCs w:val="32"/>
              </w:rPr>
            </w:pPr>
            <w:r w:rsidRPr="0028084F">
              <w:rPr>
                <w:sz w:val="32"/>
                <w:szCs w:val="32"/>
              </w:rPr>
              <w:t>627</w:t>
            </w:r>
          </w:p>
        </w:tc>
      </w:tr>
      <w:tr w:rsidR="00736F3E" w:rsidRPr="0028084F" w14:paraId="3B295A45" w14:textId="77777777" w:rsidTr="0028084F">
        <w:trPr>
          <w:trHeight w:val="502"/>
          <w:jc w:val="center"/>
        </w:trPr>
        <w:tc>
          <w:tcPr>
            <w:tcW w:w="4998" w:type="dxa"/>
            <w:vAlign w:val="center"/>
          </w:tcPr>
          <w:p w14:paraId="1E684F5D" w14:textId="77777777" w:rsidR="00736F3E" w:rsidRPr="0028084F" w:rsidRDefault="00000000">
            <w:pPr>
              <w:rPr>
                <w:sz w:val="32"/>
                <w:szCs w:val="32"/>
              </w:rPr>
            </w:pPr>
            <w:r w:rsidRPr="0028084F">
              <w:rPr>
                <w:sz w:val="32"/>
                <w:szCs w:val="32"/>
              </w:rPr>
              <w:t>BMI IQR outliers</w:t>
            </w:r>
          </w:p>
        </w:tc>
        <w:tc>
          <w:tcPr>
            <w:tcW w:w="4998" w:type="dxa"/>
            <w:vAlign w:val="center"/>
          </w:tcPr>
          <w:p w14:paraId="22B9561D" w14:textId="77777777" w:rsidR="00736F3E" w:rsidRPr="0028084F" w:rsidRDefault="00000000">
            <w:pPr>
              <w:rPr>
                <w:sz w:val="32"/>
                <w:szCs w:val="32"/>
              </w:rPr>
            </w:pPr>
            <w:r w:rsidRPr="0028084F">
              <w:rPr>
                <w:sz w:val="32"/>
                <w:szCs w:val="32"/>
              </w:rPr>
              <w:t>126</w:t>
            </w:r>
          </w:p>
        </w:tc>
      </w:tr>
      <w:tr w:rsidR="00736F3E" w:rsidRPr="0028084F" w14:paraId="2FF701A9" w14:textId="77777777" w:rsidTr="0028084F">
        <w:trPr>
          <w:trHeight w:val="487"/>
          <w:jc w:val="center"/>
        </w:trPr>
        <w:tc>
          <w:tcPr>
            <w:tcW w:w="4998" w:type="dxa"/>
            <w:vAlign w:val="center"/>
          </w:tcPr>
          <w:p w14:paraId="3C78EAB3" w14:textId="77777777" w:rsidR="00736F3E" w:rsidRPr="0028084F" w:rsidRDefault="00000000">
            <w:pPr>
              <w:rPr>
                <w:sz w:val="32"/>
                <w:szCs w:val="32"/>
              </w:rPr>
            </w:pPr>
            <w:r w:rsidRPr="0028084F">
              <w:rPr>
                <w:sz w:val="32"/>
                <w:szCs w:val="32"/>
              </w:rPr>
              <w:t>Final missing values</w:t>
            </w:r>
          </w:p>
        </w:tc>
        <w:tc>
          <w:tcPr>
            <w:tcW w:w="4998" w:type="dxa"/>
            <w:vAlign w:val="center"/>
          </w:tcPr>
          <w:p w14:paraId="05D0A282" w14:textId="77777777" w:rsidR="00736F3E" w:rsidRPr="0028084F" w:rsidRDefault="00000000">
            <w:pPr>
              <w:rPr>
                <w:sz w:val="32"/>
                <w:szCs w:val="32"/>
              </w:rPr>
            </w:pPr>
            <w:r w:rsidRPr="0028084F">
              <w:rPr>
                <w:sz w:val="32"/>
                <w:szCs w:val="32"/>
              </w:rPr>
              <w:t>0</w:t>
            </w:r>
          </w:p>
        </w:tc>
      </w:tr>
    </w:tbl>
    <w:p w14:paraId="2B23940F" w14:textId="77777777" w:rsidR="00736F3E" w:rsidRPr="0028084F" w:rsidRDefault="00000000">
      <w:pPr>
        <w:pStyle w:val="Heading1"/>
        <w:rPr>
          <w:sz w:val="40"/>
          <w:szCs w:val="40"/>
        </w:rPr>
      </w:pPr>
      <w:r w:rsidRPr="0028084F">
        <w:rPr>
          <w:sz w:val="40"/>
          <w:szCs w:val="40"/>
        </w:rPr>
        <w:lastRenderedPageBreak/>
        <w:t>2. Business Understanding &amp; Sprint Objective</w:t>
      </w:r>
    </w:p>
    <w:p w14:paraId="0EF3C0F8" w14:textId="77777777" w:rsidR="00736F3E" w:rsidRPr="0028084F" w:rsidRDefault="00000000">
      <w:pPr>
        <w:rPr>
          <w:sz w:val="32"/>
          <w:szCs w:val="32"/>
        </w:rPr>
      </w:pPr>
      <w:r w:rsidRPr="0028084F">
        <w:rPr>
          <w:sz w:val="32"/>
          <w:szCs w:val="32"/>
        </w:rPr>
        <w:t>The business problem behind the project is to understand patient characteristics associated with stroke occurrence and to prepare a dependable dataset for further analytical work. A healthcare dataset cannot be treated like an ordinary spreadsheet because a seemingly small data-quality issue can change the interpretation of a patient group. Therefore, the first sprint intentionally focuses on reliability before deeper analysis.</w:t>
      </w:r>
    </w:p>
    <w:p w14:paraId="383EA271" w14:textId="77777777" w:rsidR="00736F3E" w:rsidRPr="0028084F" w:rsidRDefault="00000000">
      <w:pPr>
        <w:rPr>
          <w:sz w:val="32"/>
          <w:szCs w:val="32"/>
        </w:rPr>
      </w:pPr>
      <w:r w:rsidRPr="0028084F">
        <w:rPr>
          <w:sz w:val="32"/>
          <w:szCs w:val="32"/>
        </w:rPr>
        <w:t>The expected outcome of this sprint is a structured and validated dataset that can be safely passed to descriptive, visual and statistical analysis. The reasoning is simple: if missing values, duplicates or invalid categories remain unresolved, later calculations may produce misleading averages, counts or relationships.</w:t>
      </w:r>
    </w:p>
    <w:p w14:paraId="55EA934E" w14:textId="77777777" w:rsidR="00736F3E" w:rsidRPr="0028084F" w:rsidRDefault="00000000">
      <w:pPr>
        <w:rPr>
          <w:sz w:val="32"/>
          <w:szCs w:val="32"/>
        </w:rPr>
      </w:pPr>
      <w:r w:rsidRPr="0028084F">
        <w:rPr>
          <w:sz w:val="32"/>
          <w:szCs w:val="32"/>
        </w:rPr>
        <w:t>The sprint follows a practical sequence: business understanding, data understanding, dataframe exploration, cleaning, outlier analysis, validation and initial observations. Each stage has a specific purpose and the output of one stage becomes the input for the next stage.</w:t>
      </w:r>
    </w:p>
    <w:tbl>
      <w:tblPr>
        <w:tblStyle w:val="TableGrid"/>
        <w:tblW w:w="10112" w:type="dxa"/>
        <w:jc w:val="center"/>
        <w:tblLook w:val="04A0" w:firstRow="1" w:lastRow="0" w:firstColumn="1" w:lastColumn="0" w:noHBand="0" w:noVBand="1"/>
      </w:tblPr>
      <w:tblGrid>
        <w:gridCol w:w="5056"/>
        <w:gridCol w:w="5056"/>
      </w:tblGrid>
      <w:tr w:rsidR="00736F3E" w:rsidRPr="0028084F" w14:paraId="16EF5FE1" w14:textId="77777777" w:rsidTr="007C7D04">
        <w:trPr>
          <w:trHeight w:val="682"/>
          <w:jc w:val="center"/>
        </w:trPr>
        <w:tc>
          <w:tcPr>
            <w:tcW w:w="5056" w:type="dxa"/>
            <w:shd w:val="clear" w:color="auto" w:fill="D9EAF7"/>
            <w:vAlign w:val="center"/>
          </w:tcPr>
          <w:p w14:paraId="2321F167" w14:textId="77777777" w:rsidR="00736F3E" w:rsidRPr="0028084F" w:rsidRDefault="00000000">
            <w:pPr>
              <w:rPr>
                <w:sz w:val="32"/>
                <w:szCs w:val="32"/>
              </w:rPr>
            </w:pPr>
            <w:r w:rsidRPr="0028084F">
              <w:rPr>
                <w:b/>
                <w:sz w:val="32"/>
                <w:szCs w:val="32"/>
              </w:rPr>
              <w:t>Stage</w:t>
            </w:r>
          </w:p>
        </w:tc>
        <w:tc>
          <w:tcPr>
            <w:tcW w:w="5056" w:type="dxa"/>
            <w:shd w:val="clear" w:color="auto" w:fill="D9EAF7"/>
            <w:vAlign w:val="center"/>
          </w:tcPr>
          <w:p w14:paraId="6836BCA1" w14:textId="77777777" w:rsidR="00736F3E" w:rsidRPr="0028084F" w:rsidRDefault="00000000">
            <w:pPr>
              <w:rPr>
                <w:sz w:val="32"/>
                <w:szCs w:val="32"/>
              </w:rPr>
            </w:pPr>
            <w:r w:rsidRPr="0028084F">
              <w:rPr>
                <w:b/>
                <w:sz w:val="32"/>
                <w:szCs w:val="32"/>
              </w:rPr>
              <w:t>Purpose</w:t>
            </w:r>
          </w:p>
        </w:tc>
      </w:tr>
      <w:tr w:rsidR="00736F3E" w:rsidRPr="0028084F" w14:paraId="03AE108A" w14:textId="77777777" w:rsidTr="007C7D04">
        <w:trPr>
          <w:trHeight w:val="703"/>
          <w:jc w:val="center"/>
        </w:trPr>
        <w:tc>
          <w:tcPr>
            <w:tcW w:w="5056" w:type="dxa"/>
            <w:vAlign w:val="center"/>
          </w:tcPr>
          <w:p w14:paraId="783E0A16" w14:textId="77777777" w:rsidR="00736F3E" w:rsidRPr="0028084F" w:rsidRDefault="00000000">
            <w:pPr>
              <w:rPr>
                <w:sz w:val="32"/>
                <w:szCs w:val="32"/>
              </w:rPr>
            </w:pPr>
            <w:r w:rsidRPr="0028084F">
              <w:rPr>
                <w:sz w:val="32"/>
                <w:szCs w:val="32"/>
              </w:rPr>
              <w:t>Business understanding</w:t>
            </w:r>
          </w:p>
        </w:tc>
        <w:tc>
          <w:tcPr>
            <w:tcW w:w="5056" w:type="dxa"/>
            <w:vAlign w:val="center"/>
          </w:tcPr>
          <w:p w14:paraId="7F15D58A" w14:textId="77777777" w:rsidR="00736F3E" w:rsidRPr="0028084F" w:rsidRDefault="00000000">
            <w:pPr>
              <w:rPr>
                <w:sz w:val="32"/>
                <w:szCs w:val="32"/>
              </w:rPr>
            </w:pPr>
            <w:r w:rsidRPr="0028084F">
              <w:rPr>
                <w:sz w:val="32"/>
                <w:szCs w:val="32"/>
              </w:rPr>
              <w:t>Define the analytical objective</w:t>
            </w:r>
          </w:p>
        </w:tc>
      </w:tr>
      <w:tr w:rsidR="00736F3E" w:rsidRPr="0028084F" w14:paraId="337C256A" w14:textId="77777777" w:rsidTr="007C7D04">
        <w:trPr>
          <w:trHeight w:val="682"/>
          <w:jc w:val="center"/>
        </w:trPr>
        <w:tc>
          <w:tcPr>
            <w:tcW w:w="5056" w:type="dxa"/>
            <w:vAlign w:val="center"/>
          </w:tcPr>
          <w:p w14:paraId="47BD25EB" w14:textId="77777777" w:rsidR="00736F3E" w:rsidRPr="0028084F" w:rsidRDefault="00000000">
            <w:pPr>
              <w:rPr>
                <w:sz w:val="32"/>
                <w:szCs w:val="32"/>
              </w:rPr>
            </w:pPr>
            <w:r w:rsidRPr="0028084F">
              <w:rPr>
                <w:sz w:val="32"/>
                <w:szCs w:val="32"/>
              </w:rPr>
              <w:t>Data understanding</w:t>
            </w:r>
          </w:p>
        </w:tc>
        <w:tc>
          <w:tcPr>
            <w:tcW w:w="5056" w:type="dxa"/>
            <w:vAlign w:val="center"/>
          </w:tcPr>
          <w:p w14:paraId="3E649385" w14:textId="77777777" w:rsidR="00736F3E" w:rsidRPr="0028084F" w:rsidRDefault="00000000">
            <w:pPr>
              <w:rPr>
                <w:sz w:val="32"/>
                <w:szCs w:val="32"/>
              </w:rPr>
            </w:pPr>
            <w:r w:rsidRPr="0028084F">
              <w:rPr>
                <w:sz w:val="32"/>
                <w:szCs w:val="32"/>
              </w:rPr>
              <w:t>Identify fields, types and target</w:t>
            </w:r>
          </w:p>
        </w:tc>
      </w:tr>
      <w:tr w:rsidR="00736F3E" w:rsidRPr="0028084F" w14:paraId="6DA8AD05" w14:textId="77777777" w:rsidTr="007C7D04">
        <w:trPr>
          <w:trHeight w:val="703"/>
          <w:jc w:val="center"/>
        </w:trPr>
        <w:tc>
          <w:tcPr>
            <w:tcW w:w="5056" w:type="dxa"/>
            <w:vAlign w:val="center"/>
          </w:tcPr>
          <w:p w14:paraId="3CB43404" w14:textId="77777777" w:rsidR="00736F3E" w:rsidRPr="0028084F" w:rsidRDefault="00000000">
            <w:pPr>
              <w:rPr>
                <w:sz w:val="32"/>
                <w:szCs w:val="32"/>
              </w:rPr>
            </w:pPr>
            <w:r w:rsidRPr="0028084F">
              <w:rPr>
                <w:sz w:val="32"/>
                <w:szCs w:val="32"/>
              </w:rPr>
              <w:t>Exploration</w:t>
            </w:r>
          </w:p>
        </w:tc>
        <w:tc>
          <w:tcPr>
            <w:tcW w:w="5056" w:type="dxa"/>
            <w:vAlign w:val="center"/>
          </w:tcPr>
          <w:p w14:paraId="683C557E" w14:textId="77777777" w:rsidR="00736F3E" w:rsidRPr="0028084F" w:rsidRDefault="00000000">
            <w:pPr>
              <w:rPr>
                <w:sz w:val="32"/>
                <w:szCs w:val="32"/>
              </w:rPr>
            </w:pPr>
            <w:r w:rsidRPr="0028084F">
              <w:rPr>
                <w:sz w:val="32"/>
                <w:szCs w:val="32"/>
              </w:rPr>
              <w:t>Measure size and structure</w:t>
            </w:r>
          </w:p>
        </w:tc>
      </w:tr>
      <w:tr w:rsidR="00736F3E" w:rsidRPr="0028084F" w14:paraId="78856F04" w14:textId="77777777" w:rsidTr="007C7D04">
        <w:trPr>
          <w:trHeight w:val="682"/>
          <w:jc w:val="center"/>
        </w:trPr>
        <w:tc>
          <w:tcPr>
            <w:tcW w:w="5056" w:type="dxa"/>
            <w:vAlign w:val="center"/>
          </w:tcPr>
          <w:p w14:paraId="7B028862" w14:textId="77777777" w:rsidR="00736F3E" w:rsidRPr="0028084F" w:rsidRDefault="00000000">
            <w:pPr>
              <w:rPr>
                <w:sz w:val="32"/>
                <w:szCs w:val="32"/>
              </w:rPr>
            </w:pPr>
            <w:r w:rsidRPr="0028084F">
              <w:rPr>
                <w:sz w:val="32"/>
                <w:szCs w:val="32"/>
              </w:rPr>
              <w:t>Cleaning</w:t>
            </w:r>
          </w:p>
        </w:tc>
        <w:tc>
          <w:tcPr>
            <w:tcW w:w="5056" w:type="dxa"/>
            <w:vAlign w:val="center"/>
          </w:tcPr>
          <w:p w14:paraId="2B370346" w14:textId="77777777" w:rsidR="00736F3E" w:rsidRPr="0028084F" w:rsidRDefault="00000000">
            <w:pPr>
              <w:rPr>
                <w:sz w:val="32"/>
                <w:szCs w:val="32"/>
              </w:rPr>
            </w:pPr>
            <w:r w:rsidRPr="0028084F">
              <w:rPr>
                <w:sz w:val="32"/>
                <w:szCs w:val="32"/>
              </w:rPr>
              <w:t>Resolve quality problems</w:t>
            </w:r>
          </w:p>
        </w:tc>
      </w:tr>
      <w:tr w:rsidR="00736F3E" w:rsidRPr="0028084F" w14:paraId="2EC86CFA" w14:textId="77777777" w:rsidTr="007C7D04">
        <w:trPr>
          <w:trHeight w:val="682"/>
          <w:jc w:val="center"/>
        </w:trPr>
        <w:tc>
          <w:tcPr>
            <w:tcW w:w="5056" w:type="dxa"/>
            <w:vAlign w:val="center"/>
          </w:tcPr>
          <w:p w14:paraId="3200DD72" w14:textId="77777777" w:rsidR="00736F3E" w:rsidRPr="0028084F" w:rsidRDefault="00000000">
            <w:pPr>
              <w:rPr>
                <w:sz w:val="32"/>
                <w:szCs w:val="32"/>
              </w:rPr>
            </w:pPr>
            <w:r w:rsidRPr="0028084F">
              <w:rPr>
                <w:sz w:val="32"/>
                <w:szCs w:val="32"/>
              </w:rPr>
              <w:t>Outlier analysis</w:t>
            </w:r>
          </w:p>
        </w:tc>
        <w:tc>
          <w:tcPr>
            <w:tcW w:w="5056" w:type="dxa"/>
            <w:vAlign w:val="center"/>
          </w:tcPr>
          <w:p w14:paraId="663C34F4" w14:textId="77777777" w:rsidR="00736F3E" w:rsidRPr="0028084F" w:rsidRDefault="00000000">
            <w:pPr>
              <w:rPr>
                <w:sz w:val="32"/>
                <w:szCs w:val="32"/>
              </w:rPr>
            </w:pPr>
            <w:r w:rsidRPr="0028084F">
              <w:rPr>
                <w:sz w:val="32"/>
                <w:szCs w:val="32"/>
              </w:rPr>
              <w:t>Identify unusual numerical values</w:t>
            </w:r>
          </w:p>
        </w:tc>
      </w:tr>
      <w:tr w:rsidR="00736F3E" w:rsidRPr="0028084F" w14:paraId="6F1B5E87" w14:textId="77777777" w:rsidTr="007C7D04">
        <w:trPr>
          <w:trHeight w:val="703"/>
          <w:jc w:val="center"/>
        </w:trPr>
        <w:tc>
          <w:tcPr>
            <w:tcW w:w="5056" w:type="dxa"/>
            <w:vAlign w:val="center"/>
          </w:tcPr>
          <w:p w14:paraId="5A0981B8" w14:textId="77777777" w:rsidR="00736F3E" w:rsidRPr="0028084F" w:rsidRDefault="00000000">
            <w:pPr>
              <w:rPr>
                <w:sz w:val="32"/>
                <w:szCs w:val="32"/>
              </w:rPr>
            </w:pPr>
            <w:r w:rsidRPr="0028084F">
              <w:rPr>
                <w:sz w:val="32"/>
                <w:szCs w:val="32"/>
              </w:rPr>
              <w:t>Validation</w:t>
            </w:r>
          </w:p>
        </w:tc>
        <w:tc>
          <w:tcPr>
            <w:tcW w:w="5056" w:type="dxa"/>
            <w:vAlign w:val="center"/>
          </w:tcPr>
          <w:p w14:paraId="39C253F3" w14:textId="77777777" w:rsidR="00736F3E" w:rsidRPr="0028084F" w:rsidRDefault="00000000">
            <w:pPr>
              <w:rPr>
                <w:sz w:val="32"/>
                <w:szCs w:val="32"/>
              </w:rPr>
            </w:pPr>
            <w:r w:rsidRPr="0028084F">
              <w:rPr>
                <w:sz w:val="32"/>
                <w:szCs w:val="32"/>
              </w:rPr>
              <w:t>Confirm cleaning decisions</w:t>
            </w:r>
          </w:p>
        </w:tc>
      </w:tr>
      <w:tr w:rsidR="00736F3E" w:rsidRPr="0028084F" w14:paraId="7510E0DC" w14:textId="77777777" w:rsidTr="007C7D04">
        <w:trPr>
          <w:trHeight w:val="682"/>
          <w:jc w:val="center"/>
        </w:trPr>
        <w:tc>
          <w:tcPr>
            <w:tcW w:w="5056" w:type="dxa"/>
            <w:vAlign w:val="center"/>
          </w:tcPr>
          <w:p w14:paraId="0806454D" w14:textId="77777777" w:rsidR="00736F3E" w:rsidRPr="0028084F" w:rsidRDefault="00000000">
            <w:pPr>
              <w:rPr>
                <w:sz w:val="32"/>
                <w:szCs w:val="32"/>
              </w:rPr>
            </w:pPr>
            <w:r w:rsidRPr="0028084F">
              <w:rPr>
                <w:sz w:val="32"/>
                <w:szCs w:val="32"/>
              </w:rPr>
              <w:t>Deliverables</w:t>
            </w:r>
          </w:p>
        </w:tc>
        <w:tc>
          <w:tcPr>
            <w:tcW w:w="5056" w:type="dxa"/>
            <w:vAlign w:val="center"/>
          </w:tcPr>
          <w:p w14:paraId="739D4FF2" w14:textId="77777777" w:rsidR="00736F3E" w:rsidRPr="0028084F" w:rsidRDefault="00000000">
            <w:pPr>
              <w:rPr>
                <w:sz w:val="32"/>
                <w:szCs w:val="32"/>
              </w:rPr>
            </w:pPr>
            <w:r w:rsidRPr="0028084F">
              <w:rPr>
                <w:sz w:val="32"/>
                <w:szCs w:val="32"/>
              </w:rPr>
              <w:t>Save reusable reports and dataset</w:t>
            </w:r>
          </w:p>
        </w:tc>
      </w:tr>
    </w:tbl>
    <w:p w14:paraId="7F52269D" w14:textId="77777777" w:rsidR="00736F3E" w:rsidRPr="0028084F" w:rsidRDefault="00000000">
      <w:pPr>
        <w:pStyle w:val="Heading1"/>
        <w:rPr>
          <w:sz w:val="40"/>
          <w:szCs w:val="40"/>
        </w:rPr>
      </w:pPr>
      <w:r w:rsidRPr="0028084F">
        <w:rPr>
          <w:sz w:val="40"/>
          <w:szCs w:val="40"/>
        </w:rPr>
        <w:lastRenderedPageBreak/>
        <w:t>3. Dataset Description &amp; Data Dictionary</w:t>
      </w:r>
    </w:p>
    <w:p w14:paraId="0DA04DE6" w14:textId="77777777" w:rsidR="00736F3E" w:rsidRPr="0028084F" w:rsidRDefault="00000000">
      <w:pPr>
        <w:rPr>
          <w:sz w:val="32"/>
          <w:szCs w:val="32"/>
        </w:rPr>
      </w:pPr>
      <w:r w:rsidRPr="0028084F">
        <w:rPr>
          <w:sz w:val="32"/>
          <w:szCs w:val="32"/>
        </w:rPr>
        <w:t>The original file used in this sprint is healthcare-dataset-stroke-data.csv. It contains patient-level records commonly used for studying stroke-related patterns. The dataset has demographic variables such as gender and age, health indicators such as hypertension and heart disease, social variables such as work type and smoking status, and numerical measurements such as average glucose level and BMI.</w:t>
      </w:r>
    </w:p>
    <w:p w14:paraId="59D92394" w14:textId="77777777" w:rsidR="00736F3E" w:rsidRPr="0028084F" w:rsidRDefault="00000000">
      <w:pPr>
        <w:rPr>
          <w:sz w:val="32"/>
          <w:szCs w:val="32"/>
        </w:rPr>
      </w:pPr>
      <w:r w:rsidRPr="0028084F">
        <w:rPr>
          <w:sz w:val="32"/>
          <w:szCs w:val="32"/>
        </w:rPr>
        <w:t>The field stroke is the target variable. A value of 1 indicates a recorded stroke case and 0 indicates no recorded stroke. The project keeps this target in its original binary form because later sprints compare groups directly against it.</w:t>
      </w:r>
    </w:p>
    <w:tbl>
      <w:tblPr>
        <w:tblStyle w:val="TableGrid"/>
        <w:tblW w:w="10413" w:type="dxa"/>
        <w:jc w:val="center"/>
        <w:tblLook w:val="04A0" w:firstRow="1" w:lastRow="0" w:firstColumn="1" w:lastColumn="0" w:noHBand="0" w:noVBand="1"/>
      </w:tblPr>
      <w:tblGrid>
        <w:gridCol w:w="3471"/>
        <w:gridCol w:w="3471"/>
        <w:gridCol w:w="3471"/>
      </w:tblGrid>
      <w:tr w:rsidR="00736F3E" w:rsidRPr="0028084F" w14:paraId="7557C4E2" w14:textId="77777777" w:rsidTr="0028084F">
        <w:trPr>
          <w:trHeight w:val="442"/>
          <w:jc w:val="center"/>
        </w:trPr>
        <w:tc>
          <w:tcPr>
            <w:tcW w:w="3471" w:type="dxa"/>
            <w:shd w:val="clear" w:color="auto" w:fill="D9EAF7"/>
            <w:vAlign w:val="center"/>
          </w:tcPr>
          <w:p w14:paraId="7A36D95A" w14:textId="77777777" w:rsidR="00736F3E" w:rsidRPr="0028084F" w:rsidRDefault="00000000">
            <w:pPr>
              <w:rPr>
                <w:sz w:val="32"/>
                <w:szCs w:val="32"/>
              </w:rPr>
            </w:pPr>
            <w:r w:rsidRPr="0028084F">
              <w:rPr>
                <w:b/>
                <w:sz w:val="32"/>
                <w:szCs w:val="32"/>
              </w:rPr>
              <w:t>Feature</w:t>
            </w:r>
          </w:p>
        </w:tc>
        <w:tc>
          <w:tcPr>
            <w:tcW w:w="3471" w:type="dxa"/>
            <w:shd w:val="clear" w:color="auto" w:fill="D9EAF7"/>
            <w:vAlign w:val="center"/>
          </w:tcPr>
          <w:p w14:paraId="253D43D0" w14:textId="77777777" w:rsidR="00736F3E" w:rsidRPr="0028084F" w:rsidRDefault="00000000">
            <w:pPr>
              <w:rPr>
                <w:sz w:val="32"/>
                <w:szCs w:val="32"/>
              </w:rPr>
            </w:pPr>
            <w:r w:rsidRPr="0028084F">
              <w:rPr>
                <w:b/>
                <w:sz w:val="32"/>
                <w:szCs w:val="32"/>
              </w:rPr>
              <w:t>Type</w:t>
            </w:r>
          </w:p>
        </w:tc>
        <w:tc>
          <w:tcPr>
            <w:tcW w:w="3471" w:type="dxa"/>
            <w:shd w:val="clear" w:color="auto" w:fill="D9EAF7"/>
            <w:vAlign w:val="center"/>
          </w:tcPr>
          <w:p w14:paraId="3A5F4E9E" w14:textId="77777777" w:rsidR="00736F3E" w:rsidRPr="0028084F" w:rsidRDefault="00000000">
            <w:pPr>
              <w:rPr>
                <w:sz w:val="32"/>
                <w:szCs w:val="32"/>
              </w:rPr>
            </w:pPr>
            <w:r w:rsidRPr="0028084F">
              <w:rPr>
                <w:b/>
                <w:sz w:val="32"/>
                <w:szCs w:val="32"/>
              </w:rPr>
              <w:t>Meaning</w:t>
            </w:r>
          </w:p>
        </w:tc>
      </w:tr>
      <w:tr w:rsidR="00736F3E" w:rsidRPr="0028084F" w14:paraId="49487777" w14:textId="77777777" w:rsidTr="0028084F">
        <w:trPr>
          <w:trHeight w:val="456"/>
          <w:jc w:val="center"/>
        </w:trPr>
        <w:tc>
          <w:tcPr>
            <w:tcW w:w="3471" w:type="dxa"/>
            <w:vAlign w:val="center"/>
          </w:tcPr>
          <w:p w14:paraId="432908DD" w14:textId="77777777" w:rsidR="00736F3E" w:rsidRPr="0028084F" w:rsidRDefault="00000000">
            <w:pPr>
              <w:rPr>
                <w:sz w:val="32"/>
                <w:szCs w:val="32"/>
              </w:rPr>
            </w:pPr>
            <w:r w:rsidRPr="0028084F">
              <w:rPr>
                <w:sz w:val="32"/>
                <w:szCs w:val="32"/>
              </w:rPr>
              <w:t>id</w:t>
            </w:r>
          </w:p>
        </w:tc>
        <w:tc>
          <w:tcPr>
            <w:tcW w:w="3471" w:type="dxa"/>
            <w:vAlign w:val="center"/>
          </w:tcPr>
          <w:p w14:paraId="1845DC61" w14:textId="77777777" w:rsidR="00736F3E" w:rsidRPr="0028084F" w:rsidRDefault="00000000">
            <w:pPr>
              <w:rPr>
                <w:sz w:val="32"/>
                <w:szCs w:val="32"/>
              </w:rPr>
            </w:pPr>
            <w:r w:rsidRPr="0028084F">
              <w:rPr>
                <w:sz w:val="32"/>
                <w:szCs w:val="32"/>
              </w:rPr>
              <w:t>Integer</w:t>
            </w:r>
          </w:p>
        </w:tc>
        <w:tc>
          <w:tcPr>
            <w:tcW w:w="3471" w:type="dxa"/>
            <w:vAlign w:val="center"/>
          </w:tcPr>
          <w:p w14:paraId="4B2443C3" w14:textId="77777777" w:rsidR="00736F3E" w:rsidRPr="0028084F" w:rsidRDefault="00000000">
            <w:pPr>
              <w:rPr>
                <w:sz w:val="32"/>
                <w:szCs w:val="32"/>
              </w:rPr>
            </w:pPr>
            <w:r w:rsidRPr="0028084F">
              <w:rPr>
                <w:sz w:val="32"/>
                <w:szCs w:val="32"/>
              </w:rPr>
              <w:t>Patient record identifier</w:t>
            </w:r>
          </w:p>
        </w:tc>
      </w:tr>
      <w:tr w:rsidR="00736F3E" w:rsidRPr="0028084F" w14:paraId="37554385" w14:textId="77777777" w:rsidTr="0028084F">
        <w:trPr>
          <w:trHeight w:val="899"/>
          <w:jc w:val="center"/>
        </w:trPr>
        <w:tc>
          <w:tcPr>
            <w:tcW w:w="3471" w:type="dxa"/>
            <w:vAlign w:val="center"/>
          </w:tcPr>
          <w:p w14:paraId="7C1BF215" w14:textId="77777777" w:rsidR="00736F3E" w:rsidRPr="0028084F" w:rsidRDefault="00000000">
            <w:pPr>
              <w:rPr>
                <w:sz w:val="32"/>
                <w:szCs w:val="32"/>
              </w:rPr>
            </w:pPr>
            <w:r w:rsidRPr="0028084F">
              <w:rPr>
                <w:sz w:val="32"/>
                <w:szCs w:val="32"/>
              </w:rPr>
              <w:t>gender</w:t>
            </w:r>
          </w:p>
        </w:tc>
        <w:tc>
          <w:tcPr>
            <w:tcW w:w="3471" w:type="dxa"/>
            <w:vAlign w:val="center"/>
          </w:tcPr>
          <w:p w14:paraId="5723185F" w14:textId="77777777" w:rsidR="00736F3E" w:rsidRPr="0028084F" w:rsidRDefault="00000000">
            <w:pPr>
              <w:rPr>
                <w:sz w:val="32"/>
                <w:szCs w:val="32"/>
              </w:rPr>
            </w:pPr>
            <w:r w:rsidRPr="0028084F">
              <w:rPr>
                <w:sz w:val="32"/>
                <w:szCs w:val="32"/>
              </w:rPr>
              <w:t>Categorical</w:t>
            </w:r>
          </w:p>
        </w:tc>
        <w:tc>
          <w:tcPr>
            <w:tcW w:w="3471" w:type="dxa"/>
            <w:vAlign w:val="center"/>
          </w:tcPr>
          <w:p w14:paraId="786AE161" w14:textId="77777777" w:rsidR="00736F3E" w:rsidRPr="0028084F" w:rsidRDefault="00000000">
            <w:pPr>
              <w:rPr>
                <w:sz w:val="32"/>
                <w:szCs w:val="32"/>
              </w:rPr>
            </w:pPr>
            <w:r w:rsidRPr="0028084F">
              <w:rPr>
                <w:sz w:val="32"/>
                <w:szCs w:val="32"/>
              </w:rPr>
              <w:t>Recorded gender category</w:t>
            </w:r>
          </w:p>
        </w:tc>
      </w:tr>
      <w:tr w:rsidR="00736F3E" w:rsidRPr="0028084F" w14:paraId="38697890" w14:textId="77777777" w:rsidTr="0028084F">
        <w:trPr>
          <w:trHeight w:val="442"/>
          <w:jc w:val="center"/>
        </w:trPr>
        <w:tc>
          <w:tcPr>
            <w:tcW w:w="3471" w:type="dxa"/>
            <w:vAlign w:val="center"/>
          </w:tcPr>
          <w:p w14:paraId="5D0C13C4" w14:textId="77777777" w:rsidR="00736F3E" w:rsidRPr="0028084F" w:rsidRDefault="00000000">
            <w:pPr>
              <w:rPr>
                <w:sz w:val="32"/>
                <w:szCs w:val="32"/>
              </w:rPr>
            </w:pPr>
            <w:r w:rsidRPr="0028084F">
              <w:rPr>
                <w:sz w:val="32"/>
                <w:szCs w:val="32"/>
              </w:rPr>
              <w:t>age</w:t>
            </w:r>
          </w:p>
        </w:tc>
        <w:tc>
          <w:tcPr>
            <w:tcW w:w="3471" w:type="dxa"/>
            <w:vAlign w:val="center"/>
          </w:tcPr>
          <w:p w14:paraId="335F26DD" w14:textId="77777777" w:rsidR="00736F3E" w:rsidRPr="0028084F" w:rsidRDefault="00000000">
            <w:pPr>
              <w:rPr>
                <w:sz w:val="32"/>
                <w:szCs w:val="32"/>
              </w:rPr>
            </w:pPr>
            <w:r w:rsidRPr="0028084F">
              <w:rPr>
                <w:sz w:val="32"/>
                <w:szCs w:val="32"/>
              </w:rPr>
              <w:t>Numeric</w:t>
            </w:r>
          </w:p>
        </w:tc>
        <w:tc>
          <w:tcPr>
            <w:tcW w:w="3471" w:type="dxa"/>
            <w:vAlign w:val="center"/>
          </w:tcPr>
          <w:p w14:paraId="6462ABE6" w14:textId="77777777" w:rsidR="00736F3E" w:rsidRPr="0028084F" w:rsidRDefault="00000000">
            <w:pPr>
              <w:rPr>
                <w:sz w:val="32"/>
                <w:szCs w:val="32"/>
              </w:rPr>
            </w:pPr>
            <w:r w:rsidRPr="0028084F">
              <w:rPr>
                <w:sz w:val="32"/>
                <w:szCs w:val="32"/>
              </w:rPr>
              <w:t>Patient age</w:t>
            </w:r>
          </w:p>
        </w:tc>
      </w:tr>
      <w:tr w:rsidR="00736F3E" w:rsidRPr="0028084F" w14:paraId="243D6761" w14:textId="77777777" w:rsidTr="0028084F">
        <w:trPr>
          <w:trHeight w:val="899"/>
          <w:jc w:val="center"/>
        </w:trPr>
        <w:tc>
          <w:tcPr>
            <w:tcW w:w="3471" w:type="dxa"/>
            <w:vAlign w:val="center"/>
          </w:tcPr>
          <w:p w14:paraId="4142F644" w14:textId="77777777" w:rsidR="00736F3E" w:rsidRPr="0028084F" w:rsidRDefault="00000000">
            <w:pPr>
              <w:rPr>
                <w:sz w:val="32"/>
                <w:szCs w:val="32"/>
              </w:rPr>
            </w:pPr>
            <w:r w:rsidRPr="0028084F">
              <w:rPr>
                <w:sz w:val="32"/>
                <w:szCs w:val="32"/>
              </w:rPr>
              <w:t>hypertension</w:t>
            </w:r>
          </w:p>
        </w:tc>
        <w:tc>
          <w:tcPr>
            <w:tcW w:w="3471" w:type="dxa"/>
            <w:vAlign w:val="center"/>
          </w:tcPr>
          <w:p w14:paraId="40EE7342" w14:textId="77777777" w:rsidR="00736F3E" w:rsidRPr="0028084F" w:rsidRDefault="00000000">
            <w:pPr>
              <w:rPr>
                <w:sz w:val="32"/>
                <w:szCs w:val="32"/>
              </w:rPr>
            </w:pPr>
            <w:r w:rsidRPr="0028084F">
              <w:rPr>
                <w:sz w:val="32"/>
                <w:szCs w:val="32"/>
              </w:rPr>
              <w:t>Binary</w:t>
            </w:r>
          </w:p>
        </w:tc>
        <w:tc>
          <w:tcPr>
            <w:tcW w:w="3471" w:type="dxa"/>
            <w:vAlign w:val="center"/>
          </w:tcPr>
          <w:p w14:paraId="16C87BAD" w14:textId="77777777" w:rsidR="00736F3E" w:rsidRPr="0028084F" w:rsidRDefault="00000000">
            <w:pPr>
              <w:rPr>
                <w:sz w:val="32"/>
                <w:szCs w:val="32"/>
              </w:rPr>
            </w:pPr>
            <w:r w:rsidRPr="0028084F">
              <w:rPr>
                <w:sz w:val="32"/>
                <w:szCs w:val="32"/>
              </w:rPr>
              <w:t>Presence of hypertension</w:t>
            </w:r>
          </w:p>
        </w:tc>
      </w:tr>
      <w:tr w:rsidR="00736F3E" w:rsidRPr="0028084F" w14:paraId="0CDA83E9" w14:textId="77777777" w:rsidTr="0028084F">
        <w:trPr>
          <w:trHeight w:val="899"/>
          <w:jc w:val="center"/>
        </w:trPr>
        <w:tc>
          <w:tcPr>
            <w:tcW w:w="3471" w:type="dxa"/>
            <w:vAlign w:val="center"/>
          </w:tcPr>
          <w:p w14:paraId="62B3AB4F" w14:textId="77777777" w:rsidR="00736F3E" w:rsidRPr="0028084F" w:rsidRDefault="00000000">
            <w:pPr>
              <w:rPr>
                <w:sz w:val="32"/>
                <w:szCs w:val="32"/>
              </w:rPr>
            </w:pPr>
            <w:r w:rsidRPr="0028084F">
              <w:rPr>
                <w:sz w:val="32"/>
                <w:szCs w:val="32"/>
              </w:rPr>
              <w:t>heart_disease</w:t>
            </w:r>
          </w:p>
        </w:tc>
        <w:tc>
          <w:tcPr>
            <w:tcW w:w="3471" w:type="dxa"/>
            <w:vAlign w:val="center"/>
          </w:tcPr>
          <w:p w14:paraId="21BFE2F2" w14:textId="77777777" w:rsidR="00736F3E" w:rsidRPr="0028084F" w:rsidRDefault="00000000">
            <w:pPr>
              <w:rPr>
                <w:sz w:val="32"/>
                <w:szCs w:val="32"/>
              </w:rPr>
            </w:pPr>
            <w:r w:rsidRPr="0028084F">
              <w:rPr>
                <w:sz w:val="32"/>
                <w:szCs w:val="32"/>
              </w:rPr>
              <w:t>Binary</w:t>
            </w:r>
          </w:p>
        </w:tc>
        <w:tc>
          <w:tcPr>
            <w:tcW w:w="3471" w:type="dxa"/>
            <w:vAlign w:val="center"/>
          </w:tcPr>
          <w:p w14:paraId="5972314F" w14:textId="77777777" w:rsidR="00736F3E" w:rsidRPr="0028084F" w:rsidRDefault="00000000">
            <w:pPr>
              <w:rPr>
                <w:sz w:val="32"/>
                <w:szCs w:val="32"/>
              </w:rPr>
            </w:pPr>
            <w:r w:rsidRPr="0028084F">
              <w:rPr>
                <w:sz w:val="32"/>
                <w:szCs w:val="32"/>
              </w:rPr>
              <w:t>Presence of heart disease</w:t>
            </w:r>
          </w:p>
        </w:tc>
      </w:tr>
      <w:tr w:rsidR="00736F3E" w:rsidRPr="0028084F" w14:paraId="20DED4BB" w14:textId="77777777" w:rsidTr="0028084F">
        <w:trPr>
          <w:trHeight w:val="442"/>
          <w:jc w:val="center"/>
        </w:trPr>
        <w:tc>
          <w:tcPr>
            <w:tcW w:w="3471" w:type="dxa"/>
            <w:vAlign w:val="center"/>
          </w:tcPr>
          <w:p w14:paraId="36033DD0" w14:textId="77777777" w:rsidR="00736F3E" w:rsidRPr="0028084F" w:rsidRDefault="00000000">
            <w:pPr>
              <w:rPr>
                <w:sz w:val="32"/>
                <w:szCs w:val="32"/>
              </w:rPr>
            </w:pPr>
            <w:r w:rsidRPr="0028084F">
              <w:rPr>
                <w:sz w:val="32"/>
                <w:szCs w:val="32"/>
              </w:rPr>
              <w:t>ever_married</w:t>
            </w:r>
          </w:p>
        </w:tc>
        <w:tc>
          <w:tcPr>
            <w:tcW w:w="3471" w:type="dxa"/>
            <w:vAlign w:val="center"/>
          </w:tcPr>
          <w:p w14:paraId="356728EF" w14:textId="77777777" w:rsidR="00736F3E" w:rsidRPr="0028084F" w:rsidRDefault="00000000">
            <w:pPr>
              <w:rPr>
                <w:sz w:val="32"/>
                <w:szCs w:val="32"/>
              </w:rPr>
            </w:pPr>
            <w:r w:rsidRPr="0028084F">
              <w:rPr>
                <w:sz w:val="32"/>
                <w:szCs w:val="32"/>
              </w:rPr>
              <w:t>Categorical</w:t>
            </w:r>
          </w:p>
        </w:tc>
        <w:tc>
          <w:tcPr>
            <w:tcW w:w="3471" w:type="dxa"/>
            <w:vAlign w:val="center"/>
          </w:tcPr>
          <w:p w14:paraId="519A2088" w14:textId="77777777" w:rsidR="00736F3E" w:rsidRPr="0028084F" w:rsidRDefault="00000000">
            <w:pPr>
              <w:rPr>
                <w:sz w:val="32"/>
                <w:szCs w:val="32"/>
              </w:rPr>
            </w:pPr>
            <w:r w:rsidRPr="0028084F">
              <w:rPr>
                <w:sz w:val="32"/>
                <w:szCs w:val="32"/>
              </w:rPr>
              <w:t>Marital status</w:t>
            </w:r>
          </w:p>
        </w:tc>
      </w:tr>
      <w:tr w:rsidR="00736F3E" w:rsidRPr="0028084F" w14:paraId="4F327508" w14:textId="77777777" w:rsidTr="0028084F">
        <w:trPr>
          <w:trHeight w:val="899"/>
          <w:jc w:val="center"/>
        </w:trPr>
        <w:tc>
          <w:tcPr>
            <w:tcW w:w="3471" w:type="dxa"/>
            <w:vAlign w:val="center"/>
          </w:tcPr>
          <w:p w14:paraId="1F93BCD0" w14:textId="77777777" w:rsidR="00736F3E" w:rsidRPr="0028084F" w:rsidRDefault="00000000">
            <w:pPr>
              <w:rPr>
                <w:sz w:val="32"/>
                <w:szCs w:val="32"/>
              </w:rPr>
            </w:pPr>
            <w:r w:rsidRPr="0028084F">
              <w:rPr>
                <w:sz w:val="32"/>
                <w:szCs w:val="32"/>
              </w:rPr>
              <w:t>work_type</w:t>
            </w:r>
          </w:p>
        </w:tc>
        <w:tc>
          <w:tcPr>
            <w:tcW w:w="3471" w:type="dxa"/>
            <w:vAlign w:val="center"/>
          </w:tcPr>
          <w:p w14:paraId="01BF37DB" w14:textId="77777777" w:rsidR="00736F3E" w:rsidRPr="0028084F" w:rsidRDefault="00000000">
            <w:pPr>
              <w:rPr>
                <w:sz w:val="32"/>
                <w:szCs w:val="32"/>
              </w:rPr>
            </w:pPr>
            <w:r w:rsidRPr="0028084F">
              <w:rPr>
                <w:sz w:val="32"/>
                <w:szCs w:val="32"/>
              </w:rPr>
              <w:t>Categorical</w:t>
            </w:r>
          </w:p>
        </w:tc>
        <w:tc>
          <w:tcPr>
            <w:tcW w:w="3471" w:type="dxa"/>
            <w:vAlign w:val="center"/>
          </w:tcPr>
          <w:p w14:paraId="1FCE7A31" w14:textId="77777777" w:rsidR="00736F3E" w:rsidRPr="0028084F" w:rsidRDefault="00000000">
            <w:pPr>
              <w:rPr>
                <w:sz w:val="32"/>
                <w:szCs w:val="32"/>
              </w:rPr>
            </w:pPr>
            <w:r w:rsidRPr="0028084F">
              <w:rPr>
                <w:sz w:val="32"/>
                <w:szCs w:val="32"/>
              </w:rPr>
              <w:t>Type of employment/work</w:t>
            </w:r>
          </w:p>
        </w:tc>
      </w:tr>
      <w:tr w:rsidR="00736F3E" w:rsidRPr="0028084F" w14:paraId="2A08E4E3" w14:textId="77777777" w:rsidTr="0028084F">
        <w:trPr>
          <w:trHeight w:val="899"/>
          <w:jc w:val="center"/>
        </w:trPr>
        <w:tc>
          <w:tcPr>
            <w:tcW w:w="3471" w:type="dxa"/>
            <w:vAlign w:val="center"/>
          </w:tcPr>
          <w:p w14:paraId="5DC08C78" w14:textId="77777777" w:rsidR="00736F3E" w:rsidRPr="0028084F" w:rsidRDefault="00000000">
            <w:pPr>
              <w:rPr>
                <w:sz w:val="32"/>
                <w:szCs w:val="32"/>
              </w:rPr>
            </w:pPr>
            <w:r w:rsidRPr="0028084F">
              <w:rPr>
                <w:sz w:val="32"/>
                <w:szCs w:val="32"/>
              </w:rPr>
              <w:t>Residence_type</w:t>
            </w:r>
          </w:p>
        </w:tc>
        <w:tc>
          <w:tcPr>
            <w:tcW w:w="3471" w:type="dxa"/>
            <w:vAlign w:val="center"/>
          </w:tcPr>
          <w:p w14:paraId="3ED9CC42" w14:textId="77777777" w:rsidR="00736F3E" w:rsidRPr="0028084F" w:rsidRDefault="00000000">
            <w:pPr>
              <w:rPr>
                <w:sz w:val="32"/>
                <w:szCs w:val="32"/>
              </w:rPr>
            </w:pPr>
            <w:r w:rsidRPr="0028084F">
              <w:rPr>
                <w:sz w:val="32"/>
                <w:szCs w:val="32"/>
              </w:rPr>
              <w:t>Categorical</w:t>
            </w:r>
          </w:p>
        </w:tc>
        <w:tc>
          <w:tcPr>
            <w:tcW w:w="3471" w:type="dxa"/>
            <w:vAlign w:val="center"/>
          </w:tcPr>
          <w:p w14:paraId="447DD2B3" w14:textId="77777777" w:rsidR="00736F3E" w:rsidRPr="0028084F" w:rsidRDefault="00000000">
            <w:pPr>
              <w:rPr>
                <w:sz w:val="32"/>
                <w:szCs w:val="32"/>
              </w:rPr>
            </w:pPr>
            <w:r w:rsidRPr="0028084F">
              <w:rPr>
                <w:sz w:val="32"/>
                <w:szCs w:val="32"/>
              </w:rPr>
              <w:t>Urban or rural residence</w:t>
            </w:r>
          </w:p>
        </w:tc>
      </w:tr>
      <w:tr w:rsidR="00736F3E" w:rsidRPr="0028084F" w14:paraId="70EF4361" w14:textId="77777777" w:rsidTr="0028084F">
        <w:trPr>
          <w:trHeight w:val="456"/>
          <w:jc w:val="center"/>
        </w:trPr>
        <w:tc>
          <w:tcPr>
            <w:tcW w:w="3471" w:type="dxa"/>
            <w:vAlign w:val="center"/>
          </w:tcPr>
          <w:p w14:paraId="3241935C" w14:textId="77777777" w:rsidR="00736F3E" w:rsidRPr="0028084F" w:rsidRDefault="00000000">
            <w:pPr>
              <w:rPr>
                <w:sz w:val="32"/>
                <w:szCs w:val="32"/>
              </w:rPr>
            </w:pPr>
            <w:r w:rsidRPr="0028084F">
              <w:rPr>
                <w:sz w:val="32"/>
                <w:szCs w:val="32"/>
              </w:rPr>
              <w:t>avg_glucose_level</w:t>
            </w:r>
          </w:p>
        </w:tc>
        <w:tc>
          <w:tcPr>
            <w:tcW w:w="3471" w:type="dxa"/>
            <w:vAlign w:val="center"/>
          </w:tcPr>
          <w:p w14:paraId="18BF016C" w14:textId="77777777" w:rsidR="00736F3E" w:rsidRPr="0028084F" w:rsidRDefault="00000000">
            <w:pPr>
              <w:rPr>
                <w:sz w:val="32"/>
                <w:szCs w:val="32"/>
              </w:rPr>
            </w:pPr>
            <w:r w:rsidRPr="0028084F">
              <w:rPr>
                <w:sz w:val="32"/>
                <w:szCs w:val="32"/>
              </w:rPr>
              <w:t>Numeric</w:t>
            </w:r>
          </w:p>
        </w:tc>
        <w:tc>
          <w:tcPr>
            <w:tcW w:w="3471" w:type="dxa"/>
            <w:vAlign w:val="center"/>
          </w:tcPr>
          <w:p w14:paraId="72A64D45" w14:textId="77777777" w:rsidR="00736F3E" w:rsidRPr="0028084F" w:rsidRDefault="00000000">
            <w:pPr>
              <w:rPr>
                <w:sz w:val="32"/>
                <w:szCs w:val="32"/>
              </w:rPr>
            </w:pPr>
            <w:r w:rsidRPr="0028084F">
              <w:rPr>
                <w:sz w:val="32"/>
                <w:szCs w:val="32"/>
              </w:rPr>
              <w:t>Average glucose level</w:t>
            </w:r>
          </w:p>
        </w:tc>
      </w:tr>
      <w:tr w:rsidR="00736F3E" w:rsidRPr="0028084F" w14:paraId="3DA2A0A8" w14:textId="77777777" w:rsidTr="0028084F">
        <w:trPr>
          <w:trHeight w:val="442"/>
          <w:jc w:val="center"/>
        </w:trPr>
        <w:tc>
          <w:tcPr>
            <w:tcW w:w="3471" w:type="dxa"/>
            <w:vAlign w:val="center"/>
          </w:tcPr>
          <w:p w14:paraId="25F8CF0F" w14:textId="77777777" w:rsidR="00736F3E" w:rsidRPr="0028084F" w:rsidRDefault="00000000">
            <w:pPr>
              <w:rPr>
                <w:sz w:val="32"/>
                <w:szCs w:val="32"/>
              </w:rPr>
            </w:pPr>
            <w:r w:rsidRPr="0028084F">
              <w:rPr>
                <w:sz w:val="32"/>
                <w:szCs w:val="32"/>
              </w:rPr>
              <w:t>bmi</w:t>
            </w:r>
          </w:p>
        </w:tc>
        <w:tc>
          <w:tcPr>
            <w:tcW w:w="3471" w:type="dxa"/>
            <w:vAlign w:val="center"/>
          </w:tcPr>
          <w:p w14:paraId="552C3ECD" w14:textId="77777777" w:rsidR="00736F3E" w:rsidRPr="0028084F" w:rsidRDefault="00000000">
            <w:pPr>
              <w:rPr>
                <w:sz w:val="32"/>
                <w:szCs w:val="32"/>
              </w:rPr>
            </w:pPr>
            <w:r w:rsidRPr="0028084F">
              <w:rPr>
                <w:sz w:val="32"/>
                <w:szCs w:val="32"/>
              </w:rPr>
              <w:t>Numeric</w:t>
            </w:r>
          </w:p>
        </w:tc>
        <w:tc>
          <w:tcPr>
            <w:tcW w:w="3471" w:type="dxa"/>
            <w:vAlign w:val="center"/>
          </w:tcPr>
          <w:p w14:paraId="1D721BD6" w14:textId="77777777" w:rsidR="00736F3E" w:rsidRPr="0028084F" w:rsidRDefault="00000000">
            <w:pPr>
              <w:rPr>
                <w:sz w:val="32"/>
                <w:szCs w:val="32"/>
              </w:rPr>
            </w:pPr>
            <w:r w:rsidRPr="0028084F">
              <w:rPr>
                <w:sz w:val="32"/>
                <w:szCs w:val="32"/>
              </w:rPr>
              <w:t>Body mass index</w:t>
            </w:r>
          </w:p>
        </w:tc>
      </w:tr>
      <w:tr w:rsidR="00736F3E" w:rsidRPr="0028084F" w14:paraId="0AFD7FD3" w14:textId="77777777" w:rsidTr="0028084F">
        <w:trPr>
          <w:trHeight w:val="442"/>
          <w:jc w:val="center"/>
        </w:trPr>
        <w:tc>
          <w:tcPr>
            <w:tcW w:w="3471" w:type="dxa"/>
            <w:vAlign w:val="center"/>
          </w:tcPr>
          <w:p w14:paraId="22FA248D" w14:textId="77777777" w:rsidR="00736F3E" w:rsidRPr="0028084F" w:rsidRDefault="00000000">
            <w:pPr>
              <w:rPr>
                <w:sz w:val="32"/>
                <w:szCs w:val="32"/>
              </w:rPr>
            </w:pPr>
            <w:r w:rsidRPr="0028084F">
              <w:rPr>
                <w:sz w:val="32"/>
                <w:szCs w:val="32"/>
              </w:rPr>
              <w:t>smoking_status</w:t>
            </w:r>
          </w:p>
        </w:tc>
        <w:tc>
          <w:tcPr>
            <w:tcW w:w="3471" w:type="dxa"/>
            <w:vAlign w:val="center"/>
          </w:tcPr>
          <w:p w14:paraId="7158EEB1" w14:textId="77777777" w:rsidR="00736F3E" w:rsidRPr="0028084F" w:rsidRDefault="00000000">
            <w:pPr>
              <w:rPr>
                <w:sz w:val="32"/>
                <w:szCs w:val="32"/>
              </w:rPr>
            </w:pPr>
            <w:r w:rsidRPr="0028084F">
              <w:rPr>
                <w:sz w:val="32"/>
                <w:szCs w:val="32"/>
              </w:rPr>
              <w:t>Categorical</w:t>
            </w:r>
          </w:p>
        </w:tc>
        <w:tc>
          <w:tcPr>
            <w:tcW w:w="3471" w:type="dxa"/>
            <w:vAlign w:val="center"/>
          </w:tcPr>
          <w:p w14:paraId="7BC9E25A" w14:textId="77777777" w:rsidR="00736F3E" w:rsidRPr="0028084F" w:rsidRDefault="00000000">
            <w:pPr>
              <w:rPr>
                <w:sz w:val="32"/>
                <w:szCs w:val="32"/>
              </w:rPr>
            </w:pPr>
            <w:r w:rsidRPr="0028084F">
              <w:rPr>
                <w:sz w:val="32"/>
                <w:szCs w:val="32"/>
              </w:rPr>
              <w:t>Smoking history/status</w:t>
            </w:r>
          </w:p>
        </w:tc>
      </w:tr>
      <w:tr w:rsidR="00736F3E" w:rsidRPr="0028084F" w14:paraId="0A9C3D07" w14:textId="77777777" w:rsidTr="0028084F">
        <w:trPr>
          <w:trHeight w:val="899"/>
          <w:jc w:val="center"/>
        </w:trPr>
        <w:tc>
          <w:tcPr>
            <w:tcW w:w="3471" w:type="dxa"/>
            <w:vAlign w:val="center"/>
          </w:tcPr>
          <w:p w14:paraId="3A1D6F22" w14:textId="77777777" w:rsidR="00736F3E" w:rsidRPr="0028084F" w:rsidRDefault="00000000">
            <w:pPr>
              <w:rPr>
                <w:sz w:val="32"/>
                <w:szCs w:val="32"/>
              </w:rPr>
            </w:pPr>
            <w:r w:rsidRPr="0028084F">
              <w:rPr>
                <w:sz w:val="32"/>
                <w:szCs w:val="32"/>
              </w:rPr>
              <w:t>stroke</w:t>
            </w:r>
          </w:p>
        </w:tc>
        <w:tc>
          <w:tcPr>
            <w:tcW w:w="3471" w:type="dxa"/>
            <w:vAlign w:val="center"/>
          </w:tcPr>
          <w:p w14:paraId="163D4F02" w14:textId="77777777" w:rsidR="00736F3E" w:rsidRPr="0028084F" w:rsidRDefault="00000000">
            <w:pPr>
              <w:rPr>
                <w:sz w:val="32"/>
                <w:szCs w:val="32"/>
              </w:rPr>
            </w:pPr>
            <w:r w:rsidRPr="0028084F">
              <w:rPr>
                <w:sz w:val="32"/>
                <w:szCs w:val="32"/>
              </w:rPr>
              <w:t>Binary target</w:t>
            </w:r>
          </w:p>
        </w:tc>
        <w:tc>
          <w:tcPr>
            <w:tcW w:w="3471" w:type="dxa"/>
            <w:vAlign w:val="center"/>
          </w:tcPr>
          <w:p w14:paraId="490CC988" w14:textId="77777777" w:rsidR="00736F3E" w:rsidRPr="0028084F" w:rsidRDefault="00000000">
            <w:pPr>
              <w:rPr>
                <w:sz w:val="32"/>
                <w:szCs w:val="32"/>
              </w:rPr>
            </w:pPr>
            <w:r w:rsidRPr="0028084F">
              <w:rPr>
                <w:sz w:val="32"/>
                <w:szCs w:val="32"/>
              </w:rPr>
              <w:t>Recorded stroke outcome</w:t>
            </w:r>
          </w:p>
        </w:tc>
      </w:tr>
    </w:tbl>
    <w:p w14:paraId="77873C1C" w14:textId="77777777" w:rsidR="00736F3E" w:rsidRPr="0028084F" w:rsidRDefault="00000000">
      <w:pPr>
        <w:pStyle w:val="Heading1"/>
        <w:rPr>
          <w:sz w:val="40"/>
          <w:szCs w:val="40"/>
        </w:rPr>
      </w:pPr>
      <w:r w:rsidRPr="0028084F">
        <w:rPr>
          <w:sz w:val="40"/>
          <w:szCs w:val="40"/>
        </w:rPr>
        <w:lastRenderedPageBreak/>
        <w:t>4. Data Exploration &amp; Initial Profiling</w:t>
      </w:r>
    </w:p>
    <w:p w14:paraId="1A19EE44" w14:textId="77777777" w:rsidR="00736F3E" w:rsidRPr="0028084F" w:rsidRDefault="00000000">
      <w:pPr>
        <w:rPr>
          <w:sz w:val="32"/>
          <w:szCs w:val="32"/>
        </w:rPr>
      </w:pPr>
      <w:r w:rsidRPr="0028084F">
        <w:rPr>
          <w:sz w:val="32"/>
          <w:szCs w:val="32"/>
        </w:rPr>
        <w:t>The first structural check showed 5,110 rows and 12 columns. Data types were also inspected so that numerical and categorical variables could be handled appropriately. The numerical fields include id, age, hypertension, heart disease, average glucose level, BMI and stroke, while gender, marital status, work type, residence type and smoking status are categorical.</w:t>
      </w:r>
    </w:p>
    <w:p w14:paraId="6FD67659" w14:textId="77777777" w:rsidR="00736F3E" w:rsidRPr="0028084F" w:rsidRDefault="00000000">
      <w:pPr>
        <w:rPr>
          <w:sz w:val="32"/>
          <w:szCs w:val="32"/>
        </w:rPr>
      </w:pPr>
      <w:r w:rsidRPr="0028084F">
        <w:rPr>
          <w:sz w:val="32"/>
          <w:szCs w:val="32"/>
        </w:rPr>
        <w:t>The descriptive statistics show that age ranges from 0.08 to 82 years, average glucose level ranges from 55.12 to 271.74, and BMI ranges from 10.3 to 97.6. These ranges immediately indicate why later outlier analysis is useful. The binary health variables contain only 0 and 1, which is consistent with their intended meaning.</w:t>
      </w:r>
    </w:p>
    <w:p w14:paraId="118737C2" w14:textId="77777777" w:rsidR="00736F3E" w:rsidRPr="0028084F" w:rsidRDefault="00000000">
      <w:pPr>
        <w:rPr>
          <w:sz w:val="32"/>
          <w:szCs w:val="32"/>
        </w:rPr>
      </w:pPr>
      <w:r w:rsidRPr="0028084F">
        <w:rPr>
          <w:sz w:val="32"/>
          <w:szCs w:val="32"/>
        </w:rPr>
        <w:t>The target is imbalanced: 4,861 records are non-stroke and 249 are stroke cases. This is an important early observation because simple accuracy in a later predictive model could be misleading if class imbalance is ignored.</w:t>
      </w:r>
    </w:p>
    <w:tbl>
      <w:tblPr>
        <w:tblStyle w:val="TableGrid"/>
        <w:tblW w:w="10520" w:type="dxa"/>
        <w:jc w:val="center"/>
        <w:tblLook w:val="04A0" w:firstRow="1" w:lastRow="0" w:firstColumn="1" w:lastColumn="0" w:noHBand="0" w:noVBand="1"/>
      </w:tblPr>
      <w:tblGrid>
        <w:gridCol w:w="2630"/>
        <w:gridCol w:w="2630"/>
        <w:gridCol w:w="2630"/>
        <w:gridCol w:w="2630"/>
      </w:tblGrid>
      <w:tr w:rsidR="00736F3E" w:rsidRPr="0028084F" w14:paraId="16A91F8E" w14:textId="77777777" w:rsidTr="0028084F">
        <w:trPr>
          <w:trHeight w:val="1301"/>
          <w:jc w:val="center"/>
        </w:trPr>
        <w:tc>
          <w:tcPr>
            <w:tcW w:w="2630" w:type="dxa"/>
            <w:shd w:val="clear" w:color="auto" w:fill="D9EAF7"/>
            <w:vAlign w:val="center"/>
          </w:tcPr>
          <w:p w14:paraId="0B72D809" w14:textId="77777777" w:rsidR="00736F3E" w:rsidRPr="0028084F" w:rsidRDefault="00000000">
            <w:pPr>
              <w:rPr>
                <w:sz w:val="32"/>
                <w:szCs w:val="32"/>
              </w:rPr>
            </w:pPr>
            <w:r w:rsidRPr="0028084F">
              <w:rPr>
                <w:b/>
                <w:sz w:val="32"/>
                <w:szCs w:val="32"/>
              </w:rPr>
              <w:t>Variable</w:t>
            </w:r>
          </w:p>
        </w:tc>
        <w:tc>
          <w:tcPr>
            <w:tcW w:w="2630" w:type="dxa"/>
            <w:shd w:val="clear" w:color="auto" w:fill="D9EAF7"/>
            <w:vAlign w:val="center"/>
          </w:tcPr>
          <w:p w14:paraId="4FD67A7B" w14:textId="77777777" w:rsidR="00736F3E" w:rsidRPr="0028084F" w:rsidRDefault="00000000">
            <w:pPr>
              <w:rPr>
                <w:sz w:val="32"/>
                <w:szCs w:val="32"/>
              </w:rPr>
            </w:pPr>
            <w:r w:rsidRPr="0028084F">
              <w:rPr>
                <w:b/>
                <w:sz w:val="32"/>
                <w:szCs w:val="32"/>
              </w:rPr>
              <w:t>Minimum</w:t>
            </w:r>
          </w:p>
        </w:tc>
        <w:tc>
          <w:tcPr>
            <w:tcW w:w="2630" w:type="dxa"/>
            <w:shd w:val="clear" w:color="auto" w:fill="D9EAF7"/>
            <w:vAlign w:val="center"/>
          </w:tcPr>
          <w:p w14:paraId="722596C6" w14:textId="77777777" w:rsidR="00736F3E" w:rsidRPr="0028084F" w:rsidRDefault="00000000">
            <w:pPr>
              <w:rPr>
                <w:sz w:val="32"/>
                <w:szCs w:val="32"/>
              </w:rPr>
            </w:pPr>
            <w:r w:rsidRPr="0028084F">
              <w:rPr>
                <w:b/>
                <w:sz w:val="32"/>
                <w:szCs w:val="32"/>
              </w:rPr>
              <w:t>Maximum</w:t>
            </w:r>
          </w:p>
        </w:tc>
        <w:tc>
          <w:tcPr>
            <w:tcW w:w="2630" w:type="dxa"/>
            <w:shd w:val="clear" w:color="auto" w:fill="D9EAF7"/>
            <w:vAlign w:val="center"/>
          </w:tcPr>
          <w:p w14:paraId="27161ED2" w14:textId="77777777" w:rsidR="00736F3E" w:rsidRPr="0028084F" w:rsidRDefault="00000000">
            <w:pPr>
              <w:rPr>
                <w:sz w:val="32"/>
                <w:szCs w:val="32"/>
              </w:rPr>
            </w:pPr>
            <w:r w:rsidRPr="0028084F">
              <w:rPr>
                <w:b/>
                <w:sz w:val="32"/>
                <w:szCs w:val="32"/>
              </w:rPr>
              <w:t>Mean</w:t>
            </w:r>
          </w:p>
        </w:tc>
      </w:tr>
      <w:tr w:rsidR="00736F3E" w:rsidRPr="0028084F" w14:paraId="4FEBD822" w14:textId="77777777" w:rsidTr="0028084F">
        <w:trPr>
          <w:trHeight w:val="1341"/>
          <w:jc w:val="center"/>
        </w:trPr>
        <w:tc>
          <w:tcPr>
            <w:tcW w:w="2630" w:type="dxa"/>
            <w:vAlign w:val="center"/>
          </w:tcPr>
          <w:p w14:paraId="712C4614" w14:textId="77777777" w:rsidR="00736F3E" w:rsidRPr="0028084F" w:rsidRDefault="00000000">
            <w:pPr>
              <w:rPr>
                <w:sz w:val="32"/>
                <w:szCs w:val="32"/>
              </w:rPr>
            </w:pPr>
            <w:r w:rsidRPr="0028084F">
              <w:rPr>
                <w:sz w:val="32"/>
                <w:szCs w:val="32"/>
              </w:rPr>
              <w:t>Age</w:t>
            </w:r>
          </w:p>
        </w:tc>
        <w:tc>
          <w:tcPr>
            <w:tcW w:w="2630" w:type="dxa"/>
            <w:vAlign w:val="center"/>
          </w:tcPr>
          <w:p w14:paraId="4A894FA5" w14:textId="77777777" w:rsidR="00736F3E" w:rsidRPr="0028084F" w:rsidRDefault="00000000">
            <w:pPr>
              <w:rPr>
                <w:sz w:val="32"/>
                <w:szCs w:val="32"/>
              </w:rPr>
            </w:pPr>
            <w:r w:rsidRPr="0028084F">
              <w:rPr>
                <w:sz w:val="32"/>
                <w:szCs w:val="32"/>
              </w:rPr>
              <w:t>0.08</w:t>
            </w:r>
          </w:p>
        </w:tc>
        <w:tc>
          <w:tcPr>
            <w:tcW w:w="2630" w:type="dxa"/>
            <w:vAlign w:val="center"/>
          </w:tcPr>
          <w:p w14:paraId="10C159D1" w14:textId="77777777" w:rsidR="00736F3E" w:rsidRPr="0028084F" w:rsidRDefault="00000000">
            <w:pPr>
              <w:rPr>
                <w:sz w:val="32"/>
                <w:szCs w:val="32"/>
              </w:rPr>
            </w:pPr>
            <w:r w:rsidRPr="0028084F">
              <w:rPr>
                <w:sz w:val="32"/>
                <w:szCs w:val="32"/>
              </w:rPr>
              <w:t>82.00</w:t>
            </w:r>
          </w:p>
        </w:tc>
        <w:tc>
          <w:tcPr>
            <w:tcW w:w="2630" w:type="dxa"/>
            <w:vAlign w:val="center"/>
          </w:tcPr>
          <w:p w14:paraId="649F577A" w14:textId="77777777" w:rsidR="00736F3E" w:rsidRPr="0028084F" w:rsidRDefault="00000000">
            <w:pPr>
              <w:rPr>
                <w:sz w:val="32"/>
                <w:szCs w:val="32"/>
              </w:rPr>
            </w:pPr>
            <w:r w:rsidRPr="0028084F">
              <w:rPr>
                <w:sz w:val="32"/>
                <w:szCs w:val="32"/>
              </w:rPr>
              <w:t>43.23</w:t>
            </w:r>
          </w:p>
        </w:tc>
      </w:tr>
      <w:tr w:rsidR="00736F3E" w:rsidRPr="0028084F" w14:paraId="44304648" w14:textId="77777777" w:rsidTr="0028084F">
        <w:trPr>
          <w:trHeight w:val="1301"/>
          <w:jc w:val="center"/>
        </w:trPr>
        <w:tc>
          <w:tcPr>
            <w:tcW w:w="2630" w:type="dxa"/>
            <w:vAlign w:val="center"/>
          </w:tcPr>
          <w:p w14:paraId="25CF7103" w14:textId="77777777" w:rsidR="00736F3E" w:rsidRPr="0028084F" w:rsidRDefault="00000000">
            <w:pPr>
              <w:rPr>
                <w:sz w:val="32"/>
                <w:szCs w:val="32"/>
              </w:rPr>
            </w:pPr>
            <w:r w:rsidRPr="0028084F">
              <w:rPr>
                <w:sz w:val="32"/>
                <w:szCs w:val="32"/>
              </w:rPr>
              <w:t>Average glucose</w:t>
            </w:r>
          </w:p>
        </w:tc>
        <w:tc>
          <w:tcPr>
            <w:tcW w:w="2630" w:type="dxa"/>
            <w:vAlign w:val="center"/>
          </w:tcPr>
          <w:p w14:paraId="222F3FB5" w14:textId="77777777" w:rsidR="00736F3E" w:rsidRPr="0028084F" w:rsidRDefault="00000000">
            <w:pPr>
              <w:rPr>
                <w:sz w:val="32"/>
                <w:szCs w:val="32"/>
              </w:rPr>
            </w:pPr>
            <w:r w:rsidRPr="0028084F">
              <w:rPr>
                <w:sz w:val="32"/>
                <w:szCs w:val="32"/>
              </w:rPr>
              <w:t>55.12</w:t>
            </w:r>
          </w:p>
        </w:tc>
        <w:tc>
          <w:tcPr>
            <w:tcW w:w="2630" w:type="dxa"/>
            <w:vAlign w:val="center"/>
          </w:tcPr>
          <w:p w14:paraId="09ABBE67" w14:textId="77777777" w:rsidR="00736F3E" w:rsidRPr="0028084F" w:rsidRDefault="00000000">
            <w:pPr>
              <w:rPr>
                <w:sz w:val="32"/>
                <w:szCs w:val="32"/>
              </w:rPr>
            </w:pPr>
            <w:r w:rsidRPr="0028084F">
              <w:rPr>
                <w:sz w:val="32"/>
                <w:szCs w:val="32"/>
              </w:rPr>
              <w:t>271.74</w:t>
            </w:r>
          </w:p>
        </w:tc>
        <w:tc>
          <w:tcPr>
            <w:tcW w:w="2630" w:type="dxa"/>
            <w:vAlign w:val="center"/>
          </w:tcPr>
          <w:p w14:paraId="1CB41903" w14:textId="77777777" w:rsidR="00736F3E" w:rsidRPr="0028084F" w:rsidRDefault="00000000">
            <w:pPr>
              <w:rPr>
                <w:sz w:val="32"/>
                <w:szCs w:val="32"/>
              </w:rPr>
            </w:pPr>
            <w:r w:rsidRPr="0028084F">
              <w:rPr>
                <w:sz w:val="32"/>
                <w:szCs w:val="32"/>
              </w:rPr>
              <w:t>106.15</w:t>
            </w:r>
          </w:p>
        </w:tc>
      </w:tr>
      <w:tr w:rsidR="00736F3E" w:rsidRPr="0028084F" w14:paraId="286EF5DE" w14:textId="77777777" w:rsidTr="0028084F">
        <w:trPr>
          <w:trHeight w:val="1341"/>
          <w:jc w:val="center"/>
        </w:trPr>
        <w:tc>
          <w:tcPr>
            <w:tcW w:w="2630" w:type="dxa"/>
            <w:vAlign w:val="center"/>
          </w:tcPr>
          <w:p w14:paraId="0B0508DC" w14:textId="77777777" w:rsidR="00736F3E" w:rsidRPr="0028084F" w:rsidRDefault="00000000">
            <w:pPr>
              <w:rPr>
                <w:sz w:val="32"/>
                <w:szCs w:val="32"/>
              </w:rPr>
            </w:pPr>
            <w:r w:rsidRPr="0028084F">
              <w:rPr>
                <w:sz w:val="32"/>
                <w:szCs w:val="32"/>
              </w:rPr>
              <w:t>BMI</w:t>
            </w:r>
          </w:p>
        </w:tc>
        <w:tc>
          <w:tcPr>
            <w:tcW w:w="2630" w:type="dxa"/>
            <w:vAlign w:val="center"/>
          </w:tcPr>
          <w:p w14:paraId="5B318516" w14:textId="77777777" w:rsidR="00736F3E" w:rsidRPr="0028084F" w:rsidRDefault="00000000">
            <w:pPr>
              <w:rPr>
                <w:sz w:val="32"/>
                <w:szCs w:val="32"/>
              </w:rPr>
            </w:pPr>
            <w:r w:rsidRPr="0028084F">
              <w:rPr>
                <w:sz w:val="32"/>
                <w:szCs w:val="32"/>
              </w:rPr>
              <w:t>10.30</w:t>
            </w:r>
          </w:p>
        </w:tc>
        <w:tc>
          <w:tcPr>
            <w:tcW w:w="2630" w:type="dxa"/>
            <w:vAlign w:val="center"/>
          </w:tcPr>
          <w:p w14:paraId="15CB7A6E" w14:textId="77777777" w:rsidR="00736F3E" w:rsidRPr="0028084F" w:rsidRDefault="00000000">
            <w:pPr>
              <w:rPr>
                <w:sz w:val="32"/>
                <w:szCs w:val="32"/>
              </w:rPr>
            </w:pPr>
            <w:r w:rsidRPr="0028084F">
              <w:rPr>
                <w:sz w:val="32"/>
                <w:szCs w:val="32"/>
              </w:rPr>
              <w:t>97.60</w:t>
            </w:r>
          </w:p>
        </w:tc>
        <w:tc>
          <w:tcPr>
            <w:tcW w:w="2630" w:type="dxa"/>
            <w:vAlign w:val="center"/>
          </w:tcPr>
          <w:p w14:paraId="3A2494D8" w14:textId="77777777" w:rsidR="00736F3E" w:rsidRPr="0028084F" w:rsidRDefault="00000000">
            <w:pPr>
              <w:rPr>
                <w:sz w:val="32"/>
                <w:szCs w:val="32"/>
              </w:rPr>
            </w:pPr>
            <w:r w:rsidRPr="0028084F">
              <w:rPr>
                <w:sz w:val="32"/>
                <w:szCs w:val="32"/>
              </w:rPr>
              <w:t>28.89</w:t>
            </w:r>
          </w:p>
        </w:tc>
      </w:tr>
      <w:tr w:rsidR="00736F3E" w:rsidRPr="0028084F" w14:paraId="07BD1431" w14:textId="77777777" w:rsidTr="0028084F">
        <w:trPr>
          <w:trHeight w:val="1301"/>
          <w:jc w:val="center"/>
        </w:trPr>
        <w:tc>
          <w:tcPr>
            <w:tcW w:w="2630" w:type="dxa"/>
            <w:vAlign w:val="center"/>
          </w:tcPr>
          <w:p w14:paraId="43DAFF7E" w14:textId="77777777" w:rsidR="00736F3E" w:rsidRPr="0028084F" w:rsidRDefault="00000000">
            <w:pPr>
              <w:rPr>
                <w:sz w:val="32"/>
                <w:szCs w:val="32"/>
              </w:rPr>
            </w:pPr>
            <w:r w:rsidRPr="0028084F">
              <w:rPr>
                <w:sz w:val="32"/>
                <w:szCs w:val="32"/>
              </w:rPr>
              <w:t>Stroke</w:t>
            </w:r>
          </w:p>
        </w:tc>
        <w:tc>
          <w:tcPr>
            <w:tcW w:w="2630" w:type="dxa"/>
            <w:vAlign w:val="center"/>
          </w:tcPr>
          <w:p w14:paraId="4388674E" w14:textId="77777777" w:rsidR="00736F3E" w:rsidRPr="0028084F" w:rsidRDefault="00000000">
            <w:pPr>
              <w:rPr>
                <w:sz w:val="32"/>
                <w:szCs w:val="32"/>
              </w:rPr>
            </w:pPr>
            <w:r w:rsidRPr="0028084F">
              <w:rPr>
                <w:sz w:val="32"/>
                <w:szCs w:val="32"/>
              </w:rPr>
              <w:t>0</w:t>
            </w:r>
          </w:p>
        </w:tc>
        <w:tc>
          <w:tcPr>
            <w:tcW w:w="2630" w:type="dxa"/>
            <w:vAlign w:val="center"/>
          </w:tcPr>
          <w:p w14:paraId="62EFEFB4" w14:textId="77777777" w:rsidR="00736F3E" w:rsidRPr="0028084F" w:rsidRDefault="00000000">
            <w:pPr>
              <w:rPr>
                <w:sz w:val="32"/>
                <w:szCs w:val="32"/>
              </w:rPr>
            </w:pPr>
            <w:r w:rsidRPr="0028084F">
              <w:rPr>
                <w:sz w:val="32"/>
                <w:szCs w:val="32"/>
              </w:rPr>
              <w:t>1</w:t>
            </w:r>
          </w:p>
        </w:tc>
        <w:tc>
          <w:tcPr>
            <w:tcW w:w="2630" w:type="dxa"/>
            <w:vAlign w:val="center"/>
          </w:tcPr>
          <w:p w14:paraId="29CBBA76" w14:textId="77777777" w:rsidR="00736F3E" w:rsidRPr="0028084F" w:rsidRDefault="00000000">
            <w:pPr>
              <w:rPr>
                <w:sz w:val="32"/>
                <w:szCs w:val="32"/>
              </w:rPr>
            </w:pPr>
            <w:r w:rsidRPr="0028084F">
              <w:rPr>
                <w:sz w:val="32"/>
                <w:szCs w:val="32"/>
              </w:rPr>
              <w:t>0.0487</w:t>
            </w:r>
          </w:p>
        </w:tc>
      </w:tr>
    </w:tbl>
    <w:p w14:paraId="19FBE7A6" w14:textId="77777777" w:rsidR="00736F3E" w:rsidRPr="0028084F" w:rsidRDefault="00000000">
      <w:pPr>
        <w:pStyle w:val="Heading1"/>
        <w:rPr>
          <w:sz w:val="40"/>
          <w:szCs w:val="40"/>
        </w:rPr>
      </w:pPr>
      <w:r w:rsidRPr="0028084F">
        <w:rPr>
          <w:sz w:val="40"/>
          <w:szCs w:val="40"/>
        </w:rPr>
        <w:lastRenderedPageBreak/>
        <w:t>5. Missing Values &amp; Cleaning Decisions</w:t>
      </w:r>
    </w:p>
    <w:p w14:paraId="6FF27E1B" w14:textId="77777777" w:rsidR="00736F3E" w:rsidRPr="0028084F" w:rsidRDefault="00000000">
      <w:pPr>
        <w:rPr>
          <w:sz w:val="32"/>
          <w:szCs w:val="32"/>
        </w:rPr>
      </w:pPr>
      <w:r w:rsidRPr="0028084F">
        <w:rPr>
          <w:sz w:val="32"/>
          <w:szCs w:val="32"/>
        </w:rPr>
        <w:t>The missing-value report showed that BMI was the only column with missing information. There were 201 missing BMI entries while all other columns were complete. Rather than dropping 201 patient records, the project used median imputation. This preserves the complete row structure and avoids unnecessarily losing patient information.</w:t>
      </w:r>
    </w:p>
    <w:p w14:paraId="44DCC87F" w14:textId="77777777" w:rsidR="00736F3E" w:rsidRPr="0028084F" w:rsidRDefault="00000000">
      <w:pPr>
        <w:rPr>
          <w:sz w:val="32"/>
          <w:szCs w:val="32"/>
        </w:rPr>
      </w:pPr>
      <w:r w:rsidRPr="0028084F">
        <w:rPr>
          <w:sz w:val="32"/>
          <w:szCs w:val="32"/>
        </w:rPr>
        <w:t>The median BMI was chosen instead of the mean because BMI contains high values and the earlier profiling suggested a positively skewed distribution. A mean can be pulled upward by extreme observations, whereas the median is more stable in that situation.</w:t>
      </w:r>
    </w:p>
    <w:p w14:paraId="65047F2F" w14:textId="77777777" w:rsidR="00736F3E" w:rsidRPr="0028084F" w:rsidRDefault="00000000">
      <w:pPr>
        <w:rPr>
          <w:sz w:val="32"/>
          <w:szCs w:val="32"/>
        </w:rPr>
      </w:pPr>
      <w:r w:rsidRPr="0028084F">
        <w:rPr>
          <w:sz w:val="32"/>
          <w:szCs w:val="32"/>
        </w:rPr>
        <w:t>After imputation, the notebook explicitly rechecked the BMI column and reported zero missing values. This verification step is important because performing a cleaning operation without checking its result would leave uncertainty about whether the intended transformation actually happened.</w:t>
      </w:r>
    </w:p>
    <w:tbl>
      <w:tblPr>
        <w:tblStyle w:val="TableGrid"/>
        <w:tblW w:w="10544" w:type="dxa"/>
        <w:jc w:val="center"/>
        <w:tblLook w:val="04A0" w:firstRow="1" w:lastRow="0" w:firstColumn="1" w:lastColumn="0" w:noHBand="0" w:noVBand="1"/>
      </w:tblPr>
      <w:tblGrid>
        <w:gridCol w:w="2636"/>
        <w:gridCol w:w="2636"/>
        <w:gridCol w:w="2636"/>
        <w:gridCol w:w="2636"/>
      </w:tblGrid>
      <w:tr w:rsidR="00736F3E" w:rsidRPr="0028084F" w14:paraId="2E9010D1" w14:textId="77777777" w:rsidTr="0028084F">
        <w:trPr>
          <w:trHeight w:val="726"/>
          <w:jc w:val="center"/>
        </w:trPr>
        <w:tc>
          <w:tcPr>
            <w:tcW w:w="2636" w:type="dxa"/>
            <w:shd w:val="clear" w:color="auto" w:fill="D9EAF7"/>
            <w:vAlign w:val="center"/>
          </w:tcPr>
          <w:p w14:paraId="7890201D" w14:textId="77777777" w:rsidR="00736F3E" w:rsidRPr="0028084F" w:rsidRDefault="00000000">
            <w:pPr>
              <w:rPr>
                <w:sz w:val="32"/>
                <w:szCs w:val="32"/>
              </w:rPr>
            </w:pPr>
            <w:r w:rsidRPr="0028084F">
              <w:rPr>
                <w:b/>
                <w:sz w:val="32"/>
                <w:szCs w:val="32"/>
              </w:rPr>
              <w:t>Cleaning Check</w:t>
            </w:r>
          </w:p>
        </w:tc>
        <w:tc>
          <w:tcPr>
            <w:tcW w:w="2636" w:type="dxa"/>
            <w:shd w:val="clear" w:color="auto" w:fill="D9EAF7"/>
            <w:vAlign w:val="center"/>
          </w:tcPr>
          <w:p w14:paraId="4C2CE3E8" w14:textId="77777777" w:rsidR="00736F3E" w:rsidRPr="0028084F" w:rsidRDefault="00000000">
            <w:pPr>
              <w:rPr>
                <w:sz w:val="32"/>
                <w:szCs w:val="32"/>
              </w:rPr>
            </w:pPr>
            <w:r w:rsidRPr="0028084F">
              <w:rPr>
                <w:b/>
                <w:sz w:val="32"/>
                <w:szCs w:val="32"/>
              </w:rPr>
              <w:t>Before</w:t>
            </w:r>
          </w:p>
        </w:tc>
        <w:tc>
          <w:tcPr>
            <w:tcW w:w="2636" w:type="dxa"/>
            <w:shd w:val="clear" w:color="auto" w:fill="D9EAF7"/>
            <w:vAlign w:val="center"/>
          </w:tcPr>
          <w:p w14:paraId="7130205B" w14:textId="77777777" w:rsidR="00736F3E" w:rsidRPr="0028084F" w:rsidRDefault="00000000">
            <w:pPr>
              <w:rPr>
                <w:sz w:val="32"/>
                <w:szCs w:val="32"/>
              </w:rPr>
            </w:pPr>
            <w:r w:rsidRPr="0028084F">
              <w:rPr>
                <w:b/>
                <w:sz w:val="32"/>
                <w:szCs w:val="32"/>
              </w:rPr>
              <w:t>After</w:t>
            </w:r>
          </w:p>
        </w:tc>
        <w:tc>
          <w:tcPr>
            <w:tcW w:w="2636" w:type="dxa"/>
            <w:shd w:val="clear" w:color="auto" w:fill="D9EAF7"/>
            <w:vAlign w:val="center"/>
          </w:tcPr>
          <w:p w14:paraId="5E564488" w14:textId="77777777" w:rsidR="00736F3E" w:rsidRPr="0028084F" w:rsidRDefault="00000000">
            <w:pPr>
              <w:rPr>
                <w:sz w:val="32"/>
                <w:szCs w:val="32"/>
              </w:rPr>
            </w:pPr>
            <w:r w:rsidRPr="0028084F">
              <w:rPr>
                <w:b/>
                <w:sz w:val="32"/>
                <w:szCs w:val="32"/>
              </w:rPr>
              <w:t>Reason</w:t>
            </w:r>
          </w:p>
        </w:tc>
      </w:tr>
      <w:tr w:rsidR="00736F3E" w:rsidRPr="0028084F" w14:paraId="7B15CC69" w14:textId="77777777" w:rsidTr="0028084F">
        <w:trPr>
          <w:trHeight w:val="1475"/>
          <w:jc w:val="center"/>
        </w:trPr>
        <w:tc>
          <w:tcPr>
            <w:tcW w:w="2636" w:type="dxa"/>
            <w:vAlign w:val="center"/>
          </w:tcPr>
          <w:p w14:paraId="67E1DB9E" w14:textId="77777777" w:rsidR="00736F3E" w:rsidRPr="0028084F" w:rsidRDefault="00000000">
            <w:pPr>
              <w:rPr>
                <w:sz w:val="32"/>
                <w:szCs w:val="32"/>
              </w:rPr>
            </w:pPr>
            <w:r w:rsidRPr="0028084F">
              <w:rPr>
                <w:sz w:val="32"/>
                <w:szCs w:val="32"/>
              </w:rPr>
              <w:t>BMI missing values</w:t>
            </w:r>
          </w:p>
        </w:tc>
        <w:tc>
          <w:tcPr>
            <w:tcW w:w="2636" w:type="dxa"/>
            <w:vAlign w:val="center"/>
          </w:tcPr>
          <w:p w14:paraId="5EB3375B" w14:textId="77777777" w:rsidR="00736F3E" w:rsidRPr="0028084F" w:rsidRDefault="00000000">
            <w:pPr>
              <w:rPr>
                <w:sz w:val="32"/>
                <w:szCs w:val="32"/>
              </w:rPr>
            </w:pPr>
            <w:r w:rsidRPr="0028084F">
              <w:rPr>
                <w:sz w:val="32"/>
                <w:szCs w:val="32"/>
              </w:rPr>
              <w:t>201</w:t>
            </w:r>
          </w:p>
        </w:tc>
        <w:tc>
          <w:tcPr>
            <w:tcW w:w="2636" w:type="dxa"/>
            <w:vAlign w:val="center"/>
          </w:tcPr>
          <w:p w14:paraId="1C5F7AAC" w14:textId="77777777" w:rsidR="00736F3E" w:rsidRPr="0028084F" w:rsidRDefault="00000000">
            <w:pPr>
              <w:rPr>
                <w:sz w:val="32"/>
                <w:szCs w:val="32"/>
              </w:rPr>
            </w:pPr>
            <w:r w:rsidRPr="0028084F">
              <w:rPr>
                <w:sz w:val="32"/>
                <w:szCs w:val="32"/>
              </w:rPr>
              <w:t>0</w:t>
            </w:r>
          </w:p>
        </w:tc>
        <w:tc>
          <w:tcPr>
            <w:tcW w:w="2636" w:type="dxa"/>
            <w:vAlign w:val="center"/>
          </w:tcPr>
          <w:p w14:paraId="15F1DF72" w14:textId="77777777" w:rsidR="00736F3E" w:rsidRPr="0028084F" w:rsidRDefault="00000000">
            <w:pPr>
              <w:rPr>
                <w:sz w:val="32"/>
                <w:szCs w:val="32"/>
              </w:rPr>
            </w:pPr>
            <w:r w:rsidRPr="0028084F">
              <w:rPr>
                <w:sz w:val="32"/>
                <w:szCs w:val="32"/>
              </w:rPr>
              <w:t>Median imputation</w:t>
            </w:r>
          </w:p>
        </w:tc>
      </w:tr>
      <w:tr w:rsidR="00736F3E" w:rsidRPr="0028084F" w14:paraId="49554BA1" w14:textId="77777777" w:rsidTr="0028084F">
        <w:trPr>
          <w:trHeight w:val="1475"/>
          <w:jc w:val="center"/>
        </w:trPr>
        <w:tc>
          <w:tcPr>
            <w:tcW w:w="2636" w:type="dxa"/>
            <w:vAlign w:val="center"/>
          </w:tcPr>
          <w:p w14:paraId="0E4FDA99" w14:textId="77777777" w:rsidR="00736F3E" w:rsidRPr="0028084F" w:rsidRDefault="00000000">
            <w:pPr>
              <w:rPr>
                <w:sz w:val="32"/>
                <w:szCs w:val="32"/>
              </w:rPr>
            </w:pPr>
            <w:r w:rsidRPr="0028084F">
              <w:rPr>
                <w:sz w:val="32"/>
                <w:szCs w:val="32"/>
              </w:rPr>
              <w:t>Duplicate rows</w:t>
            </w:r>
          </w:p>
        </w:tc>
        <w:tc>
          <w:tcPr>
            <w:tcW w:w="2636" w:type="dxa"/>
            <w:vAlign w:val="center"/>
          </w:tcPr>
          <w:p w14:paraId="2881DC33" w14:textId="77777777" w:rsidR="00736F3E" w:rsidRPr="0028084F" w:rsidRDefault="00000000">
            <w:pPr>
              <w:rPr>
                <w:sz w:val="32"/>
                <w:szCs w:val="32"/>
              </w:rPr>
            </w:pPr>
            <w:r w:rsidRPr="0028084F">
              <w:rPr>
                <w:sz w:val="32"/>
                <w:szCs w:val="32"/>
              </w:rPr>
              <w:t>0</w:t>
            </w:r>
          </w:p>
        </w:tc>
        <w:tc>
          <w:tcPr>
            <w:tcW w:w="2636" w:type="dxa"/>
            <w:vAlign w:val="center"/>
          </w:tcPr>
          <w:p w14:paraId="18E96859" w14:textId="77777777" w:rsidR="00736F3E" w:rsidRPr="0028084F" w:rsidRDefault="00000000">
            <w:pPr>
              <w:rPr>
                <w:sz w:val="32"/>
                <w:szCs w:val="32"/>
              </w:rPr>
            </w:pPr>
            <w:r w:rsidRPr="0028084F">
              <w:rPr>
                <w:sz w:val="32"/>
                <w:szCs w:val="32"/>
              </w:rPr>
              <w:t>0</w:t>
            </w:r>
          </w:p>
        </w:tc>
        <w:tc>
          <w:tcPr>
            <w:tcW w:w="2636" w:type="dxa"/>
            <w:vAlign w:val="center"/>
          </w:tcPr>
          <w:p w14:paraId="4D54CD50" w14:textId="77777777" w:rsidR="00736F3E" w:rsidRPr="0028084F" w:rsidRDefault="00000000">
            <w:pPr>
              <w:rPr>
                <w:sz w:val="32"/>
                <w:szCs w:val="32"/>
              </w:rPr>
            </w:pPr>
            <w:r w:rsidRPr="0028084F">
              <w:rPr>
                <w:sz w:val="32"/>
                <w:szCs w:val="32"/>
              </w:rPr>
              <w:t>No action required</w:t>
            </w:r>
          </w:p>
        </w:tc>
      </w:tr>
      <w:tr w:rsidR="00736F3E" w:rsidRPr="0028084F" w14:paraId="3F448C10" w14:textId="77777777" w:rsidTr="0028084F">
        <w:trPr>
          <w:trHeight w:val="1475"/>
          <w:jc w:val="center"/>
        </w:trPr>
        <w:tc>
          <w:tcPr>
            <w:tcW w:w="2636" w:type="dxa"/>
            <w:vAlign w:val="center"/>
          </w:tcPr>
          <w:p w14:paraId="684349F6" w14:textId="77777777" w:rsidR="00736F3E" w:rsidRPr="0028084F" w:rsidRDefault="00000000">
            <w:pPr>
              <w:rPr>
                <w:sz w:val="32"/>
                <w:szCs w:val="32"/>
              </w:rPr>
            </w:pPr>
            <w:r w:rsidRPr="0028084F">
              <w:rPr>
                <w:sz w:val="32"/>
                <w:szCs w:val="32"/>
              </w:rPr>
              <w:t>Binary validity</w:t>
            </w:r>
          </w:p>
        </w:tc>
        <w:tc>
          <w:tcPr>
            <w:tcW w:w="2636" w:type="dxa"/>
            <w:vAlign w:val="center"/>
          </w:tcPr>
          <w:p w14:paraId="78794079" w14:textId="77777777" w:rsidR="00736F3E" w:rsidRPr="0028084F" w:rsidRDefault="00000000">
            <w:pPr>
              <w:rPr>
                <w:sz w:val="32"/>
                <w:szCs w:val="32"/>
              </w:rPr>
            </w:pPr>
            <w:r w:rsidRPr="0028084F">
              <w:rPr>
                <w:sz w:val="32"/>
                <w:szCs w:val="32"/>
              </w:rPr>
              <w:t>Valid</w:t>
            </w:r>
          </w:p>
        </w:tc>
        <w:tc>
          <w:tcPr>
            <w:tcW w:w="2636" w:type="dxa"/>
            <w:vAlign w:val="center"/>
          </w:tcPr>
          <w:p w14:paraId="5EAB678D" w14:textId="77777777" w:rsidR="00736F3E" w:rsidRPr="0028084F" w:rsidRDefault="00000000">
            <w:pPr>
              <w:rPr>
                <w:sz w:val="32"/>
                <w:szCs w:val="32"/>
              </w:rPr>
            </w:pPr>
            <w:r w:rsidRPr="0028084F">
              <w:rPr>
                <w:sz w:val="32"/>
                <w:szCs w:val="32"/>
              </w:rPr>
              <w:t>Valid</w:t>
            </w:r>
          </w:p>
        </w:tc>
        <w:tc>
          <w:tcPr>
            <w:tcW w:w="2636" w:type="dxa"/>
            <w:vAlign w:val="center"/>
          </w:tcPr>
          <w:p w14:paraId="70B08754" w14:textId="77777777" w:rsidR="00736F3E" w:rsidRPr="0028084F" w:rsidRDefault="00000000">
            <w:pPr>
              <w:rPr>
                <w:sz w:val="32"/>
                <w:szCs w:val="32"/>
              </w:rPr>
            </w:pPr>
            <w:r w:rsidRPr="0028084F">
              <w:rPr>
                <w:sz w:val="32"/>
                <w:szCs w:val="32"/>
              </w:rPr>
              <w:t>No correction required</w:t>
            </w:r>
          </w:p>
        </w:tc>
      </w:tr>
      <w:tr w:rsidR="00736F3E" w:rsidRPr="0028084F" w14:paraId="4B8BD2FF" w14:textId="77777777" w:rsidTr="0028084F">
        <w:trPr>
          <w:trHeight w:val="1475"/>
          <w:jc w:val="center"/>
        </w:trPr>
        <w:tc>
          <w:tcPr>
            <w:tcW w:w="2636" w:type="dxa"/>
            <w:vAlign w:val="center"/>
          </w:tcPr>
          <w:p w14:paraId="43BE270A" w14:textId="77777777" w:rsidR="00736F3E" w:rsidRPr="0028084F" w:rsidRDefault="00000000">
            <w:pPr>
              <w:rPr>
                <w:sz w:val="32"/>
                <w:szCs w:val="32"/>
              </w:rPr>
            </w:pPr>
            <w:r w:rsidRPr="0028084F">
              <w:rPr>
                <w:sz w:val="32"/>
                <w:szCs w:val="32"/>
              </w:rPr>
              <w:t>Data types</w:t>
            </w:r>
          </w:p>
        </w:tc>
        <w:tc>
          <w:tcPr>
            <w:tcW w:w="2636" w:type="dxa"/>
            <w:vAlign w:val="center"/>
          </w:tcPr>
          <w:p w14:paraId="70EC93AE" w14:textId="77777777" w:rsidR="00736F3E" w:rsidRPr="0028084F" w:rsidRDefault="00000000">
            <w:pPr>
              <w:rPr>
                <w:sz w:val="32"/>
                <w:szCs w:val="32"/>
              </w:rPr>
            </w:pPr>
            <w:r w:rsidRPr="0028084F">
              <w:rPr>
                <w:sz w:val="32"/>
                <w:szCs w:val="32"/>
              </w:rPr>
              <w:t>Appropriate</w:t>
            </w:r>
          </w:p>
        </w:tc>
        <w:tc>
          <w:tcPr>
            <w:tcW w:w="2636" w:type="dxa"/>
            <w:vAlign w:val="center"/>
          </w:tcPr>
          <w:p w14:paraId="3EEA6D60" w14:textId="77777777" w:rsidR="00736F3E" w:rsidRPr="0028084F" w:rsidRDefault="00000000">
            <w:pPr>
              <w:rPr>
                <w:sz w:val="32"/>
                <w:szCs w:val="32"/>
              </w:rPr>
            </w:pPr>
            <w:r w:rsidRPr="0028084F">
              <w:rPr>
                <w:sz w:val="32"/>
                <w:szCs w:val="32"/>
              </w:rPr>
              <w:t>Appropriate</w:t>
            </w:r>
          </w:p>
        </w:tc>
        <w:tc>
          <w:tcPr>
            <w:tcW w:w="2636" w:type="dxa"/>
            <w:vAlign w:val="center"/>
          </w:tcPr>
          <w:p w14:paraId="4272DCC2" w14:textId="77777777" w:rsidR="00736F3E" w:rsidRPr="0028084F" w:rsidRDefault="00000000">
            <w:pPr>
              <w:rPr>
                <w:sz w:val="32"/>
                <w:szCs w:val="32"/>
              </w:rPr>
            </w:pPr>
            <w:r w:rsidRPr="0028084F">
              <w:rPr>
                <w:sz w:val="32"/>
                <w:szCs w:val="32"/>
              </w:rPr>
              <w:t>No conversion required</w:t>
            </w:r>
          </w:p>
        </w:tc>
      </w:tr>
    </w:tbl>
    <w:p w14:paraId="3D807EC9" w14:textId="77777777" w:rsidR="00736F3E" w:rsidRPr="0028084F" w:rsidRDefault="00000000">
      <w:pPr>
        <w:pStyle w:val="Heading1"/>
        <w:rPr>
          <w:sz w:val="40"/>
          <w:szCs w:val="40"/>
        </w:rPr>
      </w:pPr>
      <w:r w:rsidRPr="0028084F">
        <w:rPr>
          <w:sz w:val="40"/>
          <w:szCs w:val="40"/>
        </w:rPr>
        <w:lastRenderedPageBreak/>
        <w:t>6. Duplicate, Type &amp; Category Validation</w:t>
      </w:r>
    </w:p>
    <w:p w14:paraId="058CC4A2" w14:textId="77777777" w:rsidR="00736F3E" w:rsidRPr="0028084F" w:rsidRDefault="00000000">
      <w:pPr>
        <w:rPr>
          <w:sz w:val="32"/>
          <w:szCs w:val="32"/>
        </w:rPr>
      </w:pPr>
      <w:r w:rsidRPr="0028084F">
        <w:rPr>
          <w:sz w:val="32"/>
          <w:szCs w:val="32"/>
        </w:rPr>
        <w:t>Duplicate analysis returned zero duplicate records. Since every row represents an individual patient record, deleting rows without evidence of duplication would have been unnecessary. The decision was therefore to retain all 5,110 records.</w:t>
      </w:r>
    </w:p>
    <w:p w14:paraId="046025A4" w14:textId="77777777" w:rsidR="00736F3E" w:rsidRPr="0028084F" w:rsidRDefault="00000000">
      <w:pPr>
        <w:rPr>
          <w:sz w:val="32"/>
          <w:szCs w:val="32"/>
        </w:rPr>
      </w:pPr>
      <w:r w:rsidRPr="0028084F">
        <w:rPr>
          <w:sz w:val="32"/>
          <w:szCs w:val="32"/>
        </w:rPr>
        <w:t>The notebook also checked expected data types. Numeric measurements remain numeric and categorical fields remain object/string fields. This matters because incorrect types can create errors in statistical calculations and visualizations.</w:t>
      </w:r>
    </w:p>
    <w:p w14:paraId="7790AD30" w14:textId="77777777" w:rsidR="00736F3E" w:rsidRPr="0028084F" w:rsidRDefault="00000000">
      <w:pPr>
        <w:rPr>
          <w:sz w:val="32"/>
          <w:szCs w:val="32"/>
        </w:rPr>
      </w:pPr>
      <w:r w:rsidRPr="0028084F">
        <w:rPr>
          <w:sz w:val="32"/>
          <w:szCs w:val="32"/>
        </w:rPr>
        <w:t>Categorical values were reviewed for consistency. Gender contained Male, Female and Other; marital status contained Yes and No; residence contained Urban and Rural; work type contained five expected categories; and smoking status contained four expected categories. No inconsistent spelling or duplicate category labels were identified.</w:t>
      </w:r>
    </w:p>
    <w:tbl>
      <w:tblPr>
        <w:tblStyle w:val="TableGrid"/>
        <w:tblW w:w="10474" w:type="dxa"/>
        <w:jc w:val="center"/>
        <w:tblLook w:val="04A0" w:firstRow="1" w:lastRow="0" w:firstColumn="1" w:lastColumn="0" w:noHBand="0" w:noVBand="1"/>
      </w:tblPr>
      <w:tblGrid>
        <w:gridCol w:w="5237"/>
        <w:gridCol w:w="5237"/>
      </w:tblGrid>
      <w:tr w:rsidR="00736F3E" w:rsidRPr="0028084F" w14:paraId="391F3658" w14:textId="77777777" w:rsidTr="0028084F">
        <w:trPr>
          <w:trHeight w:val="802"/>
          <w:jc w:val="center"/>
        </w:trPr>
        <w:tc>
          <w:tcPr>
            <w:tcW w:w="5237" w:type="dxa"/>
            <w:shd w:val="clear" w:color="auto" w:fill="D9EAF7"/>
            <w:vAlign w:val="center"/>
          </w:tcPr>
          <w:p w14:paraId="0450F584" w14:textId="77777777" w:rsidR="00736F3E" w:rsidRPr="0028084F" w:rsidRDefault="00000000">
            <w:pPr>
              <w:rPr>
                <w:sz w:val="32"/>
                <w:szCs w:val="32"/>
              </w:rPr>
            </w:pPr>
            <w:r w:rsidRPr="0028084F">
              <w:rPr>
                <w:b/>
                <w:sz w:val="32"/>
                <w:szCs w:val="32"/>
              </w:rPr>
              <w:t>Category</w:t>
            </w:r>
          </w:p>
        </w:tc>
        <w:tc>
          <w:tcPr>
            <w:tcW w:w="5237" w:type="dxa"/>
            <w:shd w:val="clear" w:color="auto" w:fill="D9EAF7"/>
            <w:vAlign w:val="center"/>
          </w:tcPr>
          <w:p w14:paraId="30E76BCC" w14:textId="77777777" w:rsidR="00736F3E" w:rsidRPr="0028084F" w:rsidRDefault="00000000">
            <w:pPr>
              <w:rPr>
                <w:sz w:val="32"/>
                <w:szCs w:val="32"/>
              </w:rPr>
            </w:pPr>
            <w:r w:rsidRPr="0028084F">
              <w:rPr>
                <w:b/>
                <w:sz w:val="32"/>
                <w:szCs w:val="32"/>
              </w:rPr>
              <w:t>Observed values</w:t>
            </w:r>
          </w:p>
        </w:tc>
      </w:tr>
      <w:tr w:rsidR="00736F3E" w:rsidRPr="0028084F" w14:paraId="05A662BD" w14:textId="77777777" w:rsidTr="0028084F">
        <w:trPr>
          <w:trHeight w:val="827"/>
          <w:jc w:val="center"/>
        </w:trPr>
        <w:tc>
          <w:tcPr>
            <w:tcW w:w="5237" w:type="dxa"/>
            <w:vAlign w:val="center"/>
          </w:tcPr>
          <w:p w14:paraId="7D74A183" w14:textId="77777777" w:rsidR="00736F3E" w:rsidRPr="0028084F" w:rsidRDefault="00000000">
            <w:pPr>
              <w:rPr>
                <w:sz w:val="32"/>
                <w:szCs w:val="32"/>
              </w:rPr>
            </w:pPr>
            <w:r w:rsidRPr="0028084F">
              <w:rPr>
                <w:sz w:val="32"/>
                <w:szCs w:val="32"/>
              </w:rPr>
              <w:t>Gender</w:t>
            </w:r>
          </w:p>
        </w:tc>
        <w:tc>
          <w:tcPr>
            <w:tcW w:w="5237" w:type="dxa"/>
            <w:vAlign w:val="center"/>
          </w:tcPr>
          <w:p w14:paraId="7E650CBB" w14:textId="77777777" w:rsidR="00736F3E" w:rsidRPr="0028084F" w:rsidRDefault="00000000">
            <w:pPr>
              <w:rPr>
                <w:sz w:val="32"/>
                <w:szCs w:val="32"/>
              </w:rPr>
            </w:pPr>
            <w:r w:rsidRPr="0028084F">
              <w:rPr>
                <w:sz w:val="32"/>
                <w:szCs w:val="32"/>
              </w:rPr>
              <w:t>Female, Male, Other</w:t>
            </w:r>
          </w:p>
        </w:tc>
      </w:tr>
      <w:tr w:rsidR="00736F3E" w:rsidRPr="0028084F" w14:paraId="7E9A69CB" w14:textId="77777777" w:rsidTr="0028084F">
        <w:trPr>
          <w:trHeight w:val="802"/>
          <w:jc w:val="center"/>
        </w:trPr>
        <w:tc>
          <w:tcPr>
            <w:tcW w:w="5237" w:type="dxa"/>
            <w:vAlign w:val="center"/>
          </w:tcPr>
          <w:p w14:paraId="5B26A96D" w14:textId="77777777" w:rsidR="00736F3E" w:rsidRPr="0028084F" w:rsidRDefault="00000000">
            <w:pPr>
              <w:rPr>
                <w:sz w:val="32"/>
                <w:szCs w:val="32"/>
              </w:rPr>
            </w:pPr>
            <w:r w:rsidRPr="0028084F">
              <w:rPr>
                <w:sz w:val="32"/>
                <w:szCs w:val="32"/>
              </w:rPr>
              <w:t>Marital status</w:t>
            </w:r>
          </w:p>
        </w:tc>
        <w:tc>
          <w:tcPr>
            <w:tcW w:w="5237" w:type="dxa"/>
            <w:vAlign w:val="center"/>
          </w:tcPr>
          <w:p w14:paraId="753EA059" w14:textId="77777777" w:rsidR="00736F3E" w:rsidRPr="0028084F" w:rsidRDefault="00000000">
            <w:pPr>
              <w:rPr>
                <w:sz w:val="32"/>
                <w:szCs w:val="32"/>
              </w:rPr>
            </w:pPr>
            <w:r w:rsidRPr="0028084F">
              <w:rPr>
                <w:sz w:val="32"/>
                <w:szCs w:val="32"/>
              </w:rPr>
              <w:t xml:space="preserve">Yes, </w:t>
            </w:r>
            <w:proofErr w:type="gramStart"/>
            <w:r w:rsidRPr="0028084F">
              <w:rPr>
                <w:sz w:val="32"/>
                <w:szCs w:val="32"/>
              </w:rPr>
              <w:t>No</w:t>
            </w:r>
            <w:proofErr w:type="gramEnd"/>
          </w:p>
        </w:tc>
      </w:tr>
      <w:tr w:rsidR="00736F3E" w:rsidRPr="0028084F" w14:paraId="58539B91" w14:textId="77777777" w:rsidTr="0028084F">
        <w:trPr>
          <w:trHeight w:val="1630"/>
          <w:jc w:val="center"/>
        </w:trPr>
        <w:tc>
          <w:tcPr>
            <w:tcW w:w="5237" w:type="dxa"/>
            <w:vAlign w:val="center"/>
          </w:tcPr>
          <w:p w14:paraId="04D98D81" w14:textId="77777777" w:rsidR="00736F3E" w:rsidRPr="0028084F" w:rsidRDefault="00000000">
            <w:pPr>
              <w:rPr>
                <w:sz w:val="32"/>
                <w:szCs w:val="32"/>
              </w:rPr>
            </w:pPr>
            <w:r w:rsidRPr="0028084F">
              <w:rPr>
                <w:sz w:val="32"/>
                <w:szCs w:val="32"/>
              </w:rPr>
              <w:t>Work type</w:t>
            </w:r>
          </w:p>
        </w:tc>
        <w:tc>
          <w:tcPr>
            <w:tcW w:w="5237" w:type="dxa"/>
            <w:vAlign w:val="center"/>
          </w:tcPr>
          <w:p w14:paraId="291651FA" w14:textId="77777777" w:rsidR="00736F3E" w:rsidRPr="0028084F" w:rsidRDefault="00000000">
            <w:pPr>
              <w:rPr>
                <w:sz w:val="32"/>
                <w:szCs w:val="32"/>
              </w:rPr>
            </w:pPr>
            <w:r w:rsidRPr="0028084F">
              <w:rPr>
                <w:sz w:val="32"/>
                <w:szCs w:val="32"/>
              </w:rPr>
              <w:t xml:space="preserve">Private, Self-employed, Govt_job, children, </w:t>
            </w:r>
            <w:proofErr w:type="gramStart"/>
            <w:r w:rsidRPr="0028084F">
              <w:rPr>
                <w:sz w:val="32"/>
                <w:szCs w:val="32"/>
              </w:rPr>
              <w:t>Never</w:t>
            </w:r>
            <w:proofErr w:type="gramEnd"/>
            <w:r w:rsidRPr="0028084F">
              <w:rPr>
                <w:sz w:val="32"/>
                <w:szCs w:val="32"/>
              </w:rPr>
              <w:t>_worked</w:t>
            </w:r>
          </w:p>
        </w:tc>
      </w:tr>
      <w:tr w:rsidR="00736F3E" w:rsidRPr="0028084F" w14:paraId="5DA46BA4" w14:textId="77777777" w:rsidTr="0028084F">
        <w:trPr>
          <w:trHeight w:val="802"/>
          <w:jc w:val="center"/>
        </w:trPr>
        <w:tc>
          <w:tcPr>
            <w:tcW w:w="5237" w:type="dxa"/>
            <w:vAlign w:val="center"/>
          </w:tcPr>
          <w:p w14:paraId="1A83E8EA" w14:textId="77777777" w:rsidR="00736F3E" w:rsidRPr="0028084F" w:rsidRDefault="00000000">
            <w:pPr>
              <w:rPr>
                <w:sz w:val="32"/>
                <w:szCs w:val="32"/>
              </w:rPr>
            </w:pPr>
            <w:r w:rsidRPr="0028084F">
              <w:rPr>
                <w:sz w:val="32"/>
                <w:szCs w:val="32"/>
              </w:rPr>
              <w:t>Residence</w:t>
            </w:r>
          </w:p>
        </w:tc>
        <w:tc>
          <w:tcPr>
            <w:tcW w:w="5237" w:type="dxa"/>
            <w:vAlign w:val="center"/>
          </w:tcPr>
          <w:p w14:paraId="518B0750" w14:textId="77777777" w:rsidR="00736F3E" w:rsidRPr="0028084F" w:rsidRDefault="00000000">
            <w:pPr>
              <w:rPr>
                <w:sz w:val="32"/>
                <w:szCs w:val="32"/>
              </w:rPr>
            </w:pPr>
            <w:r w:rsidRPr="0028084F">
              <w:rPr>
                <w:sz w:val="32"/>
                <w:szCs w:val="32"/>
              </w:rPr>
              <w:t>Urban, Rural</w:t>
            </w:r>
          </w:p>
        </w:tc>
      </w:tr>
      <w:tr w:rsidR="00736F3E" w:rsidRPr="0028084F" w14:paraId="49055779" w14:textId="77777777" w:rsidTr="0028084F">
        <w:trPr>
          <w:trHeight w:val="1630"/>
          <w:jc w:val="center"/>
        </w:trPr>
        <w:tc>
          <w:tcPr>
            <w:tcW w:w="5237" w:type="dxa"/>
            <w:vAlign w:val="center"/>
          </w:tcPr>
          <w:p w14:paraId="07C25BC8" w14:textId="77777777" w:rsidR="00736F3E" w:rsidRPr="0028084F" w:rsidRDefault="00000000">
            <w:pPr>
              <w:rPr>
                <w:sz w:val="32"/>
                <w:szCs w:val="32"/>
              </w:rPr>
            </w:pPr>
            <w:r w:rsidRPr="0028084F">
              <w:rPr>
                <w:sz w:val="32"/>
                <w:szCs w:val="32"/>
              </w:rPr>
              <w:t>Smoking</w:t>
            </w:r>
          </w:p>
        </w:tc>
        <w:tc>
          <w:tcPr>
            <w:tcW w:w="5237" w:type="dxa"/>
            <w:vAlign w:val="center"/>
          </w:tcPr>
          <w:p w14:paraId="4647BC08" w14:textId="77777777" w:rsidR="00736F3E" w:rsidRPr="0028084F" w:rsidRDefault="00000000">
            <w:pPr>
              <w:rPr>
                <w:sz w:val="32"/>
                <w:szCs w:val="32"/>
              </w:rPr>
            </w:pPr>
            <w:r w:rsidRPr="0028084F">
              <w:rPr>
                <w:sz w:val="32"/>
                <w:szCs w:val="32"/>
              </w:rPr>
              <w:t>formerly smoked, never smoked, smokes, Unknown</w:t>
            </w:r>
          </w:p>
        </w:tc>
      </w:tr>
    </w:tbl>
    <w:p w14:paraId="51F8DBE2" w14:textId="77777777" w:rsidR="00736F3E" w:rsidRPr="0028084F" w:rsidRDefault="00000000">
      <w:pPr>
        <w:pStyle w:val="Heading1"/>
        <w:rPr>
          <w:sz w:val="40"/>
          <w:szCs w:val="40"/>
        </w:rPr>
      </w:pPr>
      <w:r w:rsidRPr="0028084F">
        <w:rPr>
          <w:sz w:val="40"/>
          <w:szCs w:val="40"/>
        </w:rPr>
        <w:lastRenderedPageBreak/>
        <w:t>7. Outlier Analysis &amp; Reasoning</w:t>
      </w:r>
    </w:p>
    <w:p w14:paraId="53184E5C" w14:textId="77777777" w:rsidR="00736F3E" w:rsidRPr="0028084F" w:rsidRDefault="00000000">
      <w:pPr>
        <w:rPr>
          <w:sz w:val="32"/>
          <w:szCs w:val="32"/>
        </w:rPr>
      </w:pPr>
      <w:r w:rsidRPr="0028084F">
        <w:rPr>
          <w:sz w:val="32"/>
          <w:szCs w:val="32"/>
        </w:rPr>
        <w:t>Outlier analysis was performed using the Interquartile Range method. For each continuous variable, the first quartile, third quartile and IQR were used to define lower and upper limits. Age produced no IQR outliers, while average glucose level produced 627 potential outliers and BMI produced 126.</w:t>
      </w:r>
    </w:p>
    <w:p w14:paraId="6682F06B" w14:textId="77777777" w:rsidR="00736F3E" w:rsidRPr="0028084F" w:rsidRDefault="00000000">
      <w:pPr>
        <w:rPr>
          <w:sz w:val="32"/>
          <w:szCs w:val="32"/>
        </w:rPr>
      </w:pPr>
      <w:r w:rsidRPr="0028084F">
        <w:rPr>
          <w:sz w:val="32"/>
          <w:szCs w:val="32"/>
        </w:rPr>
        <w:t>The important point is that an IQR outlier is not automatically an error. In healthcare data, an unusually high glucose or BMI measurement can be clinically meaningful. Removing these observations simply because they are far from the middle of the distribution could remove exactly the patients who are important to a stroke-risk investigation.</w:t>
      </w:r>
    </w:p>
    <w:p w14:paraId="484E2046" w14:textId="77777777" w:rsidR="00736F3E" w:rsidRPr="0028084F" w:rsidRDefault="00000000">
      <w:pPr>
        <w:rPr>
          <w:sz w:val="32"/>
          <w:szCs w:val="32"/>
        </w:rPr>
      </w:pPr>
      <w:r w:rsidRPr="0028084F">
        <w:rPr>
          <w:sz w:val="32"/>
          <w:szCs w:val="32"/>
        </w:rPr>
        <w:t xml:space="preserve">For this </w:t>
      </w:r>
      <w:proofErr w:type="gramStart"/>
      <w:r w:rsidRPr="0028084F">
        <w:rPr>
          <w:sz w:val="32"/>
          <w:szCs w:val="32"/>
        </w:rPr>
        <w:t>reason</w:t>
      </w:r>
      <w:proofErr w:type="gramEnd"/>
      <w:r w:rsidRPr="0028084F">
        <w:rPr>
          <w:sz w:val="32"/>
          <w:szCs w:val="32"/>
        </w:rPr>
        <w:t xml:space="preserve"> the sprint retains the identified outliers. The decision is documented so that later analysts know the values were examined deliberately rather than overlooked.</w:t>
      </w:r>
    </w:p>
    <w:tbl>
      <w:tblPr>
        <w:tblStyle w:val="TableGrid"/>
        <w:tblW w:w="0" w:type="auto"/>
        <w:jc w:val="center"/>
        <w:tblLook w:val="04A0" w:firstRow="1" w:lastRow="0" w:firstColumn="1" w:lastColumn="0" w:noHBand="0" w:noVBand="1"/>
      </w:tblPr>
      <w:tblGrid>
        <w:gridCol w:w="2018"/>
        <w:gridCol w:w="2010"/>
        <w:gridCol w:w="2010"/>
        <w:gridCol w:w="2014"/>
        <w:gridCol w:w="2018"/>
      </w:tblGrid>
      <w:tr w:rsidR="00736F3E" w:rsidRPr="0028084F" w14:paraId="77793861" w14:textId="77777777" w:rsidTr="0028084F">
        <w:trPr>
          <w:trHeight w:val="1389"/>
          <w:jc w:val="center"/>
        </w:trPr>
        <w:tc>
          <w:tcPr>
            <w:tcW w:w="2042" w:type="dxa"/>
            <w:shd w:val="clear" w:color="auto" w:fill="D9EAF7"/>
            <w:vAlign w:val="center"/>
          </w:tcPr>
          <w:p w14:paraId="7838EA61" w14:textId="77777777" w:rsidR="00736F3E" w:rsidRPr="0028084F" w:rsidRDefault="00000000">
            <w:pPr>
              <w:rPr>
                <w:sz w:val="32"/>
                <w:szCs w:val="32"/>
              </w:rPr>
            </w:pPr>
            <w:r w:rsidRPr="0028084F">
              <w:rPr>
                <w:b/>
                <w:sz w:val="32"/>
                <w:szCs w:val="32"/>
              </w:rPr>
              <w:t>Variable</w:t>
            </w:r>
          </w:p>
        </w:tc>
        <w:tc>
          <w:tcPr>
            <w:tcW w:w="2042" w:type="dxa"/>
            <w:shd w:val="clear" w:color="auto" w:fill="D9EAF7"/>
            <w:vAlign w:val="center"/>
          </w:tcPr>
          <w:p w14:paraId="3A8479FC" w14:textId="77777777" w:rsidR="00736F3E" w:rsidRPr="0028084F" w:rsidRDefault="00000000">
            <w:pPr>
              <w:rPr>
                <w:sz w:val="32"/>
                <w:szCs w:val="32"/>
              </w:rPr>
            </w:pPr>
            <w:r w:rsidRPr="0028084F">
              <w:rPr>
                <w:b/>
                <w:sz w:val="32"/>
                <w:szCs w:val="32"/>
              </w:rPr>
              <w:t>Q1</w:t>
            </w:r>
          </w:p>
        </w:tc>
        <w:tc>
          <w:tcPr>
            <w:tcW w:w="2042" w:type="dxa"/>
            <w:shd w:val="clear" w:color="auto" w:fill="D9EAF7"/>
            <w:vAlign w:val="center"/>
          </w:tcPr>
          <w:p w14:paraId="07487E02" w14:textId="77777777" w:rsidR="00736F3E" w:rsidRPr="0028084F" w:rsidRDefault="00000000">
            <w:pPr>
              <w:rPr>
                <w:sz w:val="32"/>
                <w:szCs w:val="32"/>
              </w:rPr>
            </w:pPr>
            <w:r w:rsidRPr="0028084F">
              <w:rPr>
                <w:b/>
                <w:sz w:val="32"/>
                <w:szCs w:val="32"/>
              </w:rPr>
              <w:t>Q3</w:t>
            </w:r>
          </w:p>
        </w:tc>
        <w:tc>
          <w:tcPr>
            <w:tcW w:w="2042" w:type="dxa"/>
            <w:shd w:val="clear" w:color="auto" w:fill="D9EAF7"/>
            <w:vAlign w:val="center"/>
          </w:tcPr>
          <w:p w14:paraId="0316D4D1" w14:textId="77777777" w:rsidR="00736F3E" w:rsidRPr="0028084F" w:rsidRDefault="00000000">
            <w:pPr>
              <w:rPr>
                <w:sz w:val="32"/>
                <w:szCs w:val="32"/>
              </w:rPr>
            </w:pPr>
            <w:r w:rsidRPr="0028084F">
              <w:rPr>
                <w:b/>
                <w:sz w:val="32"/>
                <w:szCs w:val="32"/>
              </w:rPr>
              <w:t>IQR outliers</w:t>
            </w:r>
          </w:p>
        </w:tc>
        <w:tc>
          <w:tcPr>
            <w:tcW w:w="2042" w:type="dxa"/>
            <w:shd w:val="clear" w:color="auto" w:fill="D9EAF7"/>
            <w:vAlign w:val="center"/>
          </w:tcPr>
          <w:p w14:paraId="1DEF1159" w14:textId="77777777" w:rsidR="00736F3E" w:rsidRPr="0028084F" w:rsidRDefault="00000000">
            <w:pPr>
              <w:rPr>
                <w:sz w:val="32"/>
                <w:szCs w:val="32"/>
              </w:rPr>
            </w:pPr>
            <w:r w:rsidRPr="0028084F">
              <w:rPr>
                <w:b/>
                <w:sz w:val="32"/>
                <w:szCs w:val="32"/>
              </w:rPr>
              <w:t>Decision</w:t>
            </w:r>
          </w:p>
        </w:tc>
      </w:tr>
      <w:tr w:rsidR="00736F3E" w:rsidRPr="0028084F" w14:paraId="588E2EDF" w14:textId="77777777" w:rsidTr="0028084F">
        <w:trPr>
          <w:trHeight w:val="1433"/>
          <w:jc w:val="center"/>
        </w:trPr>
        <w:tc>
          <w:tcPr>
            <w:tcW w:w="2042" w:type="dxa"/>
            <w:vAlign w:val="center"/>
          </w:tcPr>
          <w:p w14:paraId="0074E92A" w14:textId="77777777" w:rsidR="00736F3E" w:rsidRPr="0028084F" w:rsidRDefault="00000000">
            <w:pPr>
              <w:rPr>
                <w:sz w:val="32"/>
                <w:szCs w:val="32"/>
              </w:rPr>
            </w:pPr>
            <w:r w:rsidRPr="0028084F">
              <w:rPr>
                <w:sz w:val="32"/>
                <w:szCs w:val="32"/>
              </w:rPr>
              <w:t>Age</w:t>
            </w:r>
          </w:p>
        </w:tc>
        <w:tc>
          <w:tcPr>
            <w:tcW w:w="2042" w:type="dxa"/>
            <w:vAlign w:val="center"/>
          </w:tcPr>
          <w:p w14:paraId="2021908E" w14:textId="77777777" w:rsidR="00736F3E" w:rsidRPr="0028084F" w:rsidRDefault="00000000">
            <w:pPr>
              <w:rPr>
                <w:sz w:val="32"/>
                <w:szCs w:val="32"/>
              </w:rPr>
            </w:pPr>
            <w:r w:rsidRPr="0028084F">
              <w:rPr>
                <w:sz w:val="32"/>
                <w:szCs w:val="32"/>
              </w:rPr>
              <w:t>25.0</w:t>
            </w:r>
          </w:p>
        </w:tc>
        <w:tc>
          <w:tcPr>
            <w:tcW w:w="2042" w:type="dxa"/>
            <w:vAlign w:val="center"/>
          </w:tcPr>
          <w:p w14:paraId="42B35614" w14:textId="77777777" w:rsidR="00736F3E" w:rsidRPr="0028084F" w:rsidRDefault="00000000">
            <w:pPr>
              <w:rPr>
                <w:sz w:val="32"/>
                <w:szCs w:val="32"/>
              </w:rPr>
            </w:pPr>
            <w:r w:rsidRPr="0028084F">
              <w:rPr>
                <w:sz w:val="32"/>
                <w:szCs w:val="32"/>
              </w:rPr>
              <w:t>61.0</w:t>
            </w:r>
          </w:p>
        </w:tc>
        <w:tc>
          <w:tcPr>
            <w:tcW w:w="2042" w:type="dxa"/>
            <w:vAlign w:val="center"/>
          </w:tcPr>
          <w:p w14:paraId="74FA0EF9" w14:textId="77777777" w:rsidR="00736F3E" w:rsidRPr="0028084F" w:rsidRDefault="00000000">
            <w:pPr>
              <w:rPr>
                <w:sz w:val="32"/>
                <w:szCs w:val="32"/>
              </w:rPr>
            </w:pPr>
            <w:r w:rsidRPr="0028084F">
              <w:rPr>
                <w:sz w:val="32"/>
                <w:szCs w:val="32"/>
              </w:rPr>
              <w:t>0</w:t>
            </w:r>
          </w:p>
        </w:tc>
        <w:tc>
          <w:tcPr>
            <w:tcW w:w="2042" w:type="dxa"/>
            <w:vAlign w:val="center"/>
          </w:tcPr>
          <w:p w14:paraId="381D568D" w14:textId="77777777" w:rsidR="00736F3E" w:rsidRPr="0028084F" w:rsidRDefault="00000000">
            <w:pPr>
              <w:rPr>
                <w:sz w:val="32"/>
                <w:szCs w:val="32"/>
              </w:rPr>
            </w:pPr>
            <w:r w:rsidRPr="0028084F">
              <w:rPr>
                <w:sz w:val="32"/>
                <w:szCs w:val="32"/>
              </w:rPr>
              <w:t>Retain</w:t>
            </w:r>
          </w:p>
        </w:tc>
      </w:tr>
      <w:tr w:rsidR="00736F3E" w:rsidRPr="0028084F" w14:paraId="625D85CD" w14:textId="77777777" w:rsidTr="0028084F">
        <w:trPr>
          <w:trHeight w:val="2822"/>
          <w:jc w:val="center"/>
        </w:trPr>
        <w:tc>
          <w:tcPr>
            <w:tcW w:w="2042" w:type="dxa"/>
            <w:vAlign w:val="center"/>
          </w:tcPr>
          <w:p w14:paraId="61A8FE12" w14:textId="77777777" w:rsidR="00736F3E" w:rsidRPr="0028084F" w:rsidRDefault="00000000">
            <w:pPr>
              <w:rPr>
                <w:sz w:val="32"/>
                <w:szCs w:val="32"/>
              </w:rPr>
            </w:pPr>
            <w:r w:rsidRPr="0028084F">
              <w:rPr>
                <w:sz w:val="32"/>
                <w:szCs w:val="32"/>
              </w:rPr>
              <w:t>Average glucose</w:t>
            </w:r>
          </w:p>
        </w:tc>
        <w:tc>
          <w:tcPr>
            <w:tcW w:w="2042" w:type="dxa"/>
            <w:vAlign w:val="center"/>
          </w:tcPr>
          <w:p w14:paraId="2B27E94F" w14:textId="77777777" w:rsidR="00736F3E" w:rsidRPr="0028084F" w:rsidRDefault="00000000">
            <w:pPr>
              <w:rPr>
                <w:sz w:val="32"/>
                <w:szCs w:val="32"/>
              </w:rPr>
            </w:pPr>
            <w:r w:rsidRPr="0028084F">
              <w:rPr>
                <w:sz w:val="32"/>
                <w:szCs w:val="32"/>
              </w:rPr>
              <w:t>77.245</w:t>
            </w:r>
          </w:p>
        </w:tc>
        <w:tc>
          <w:tcPr>
            <w:tcW w:w="2042" w:type="dxa"/>
            <w:vAlign w:val="center"/>
          </w:tcPr>
          <w:p w14:paraId="352E3D56" w14:textId="77777777" w:rsidR="00736F3E" w:rsidRPr="0028084F" w:rsidRDefault="00000000">
            <w:pPr>
              <w:rPr>
                <w:sz w:val="32"/>
                <w:szCs w:val="32"/>
              </w:rPr>
            </w:pPr>
            <w:r w:rsidRPr="0028084F">
              <w:rPr>
                <w:sz w:val="32"/>
                <w:szCs w:val="32"/>
              </w:rPr>
              <w:t>114.09</w:t>
            </w:r>
          </w:p>
        </w:tc>
        <w:tc>
          <w:tcPr>
            <w:tcW w:w="2042" w:type="dxa"/>
            <w:vAlign w:val="center"/>
          </w:tcPr>
          <w:p w14:paraId="49F3EA94" w14:textId="77777777" w:rsidR="00736F3E" w:rsidRPr="0028084F" w:rsidRDefault="00000000">
            <w:pPr>
              <w:rPr>
                <w:sz w:val="32"/>
                <w:szCs w:val="32"/>
              </w:rPr>
            </w:pPr>
            <w:r w:rsidRPr="0028084F">
              <w:rPr>
                <w:sz w:val="32"/>
                <w:szCs w:val="32"/>
              </w:rPr>
              <w:t>627</w:t>
            </w:r>
          </w:p>
        </w:tc>
        <w:tc>
          <w:tcPr>
            <w:tcW w:w="2042" w:type="dxa"/>
            <w:vAlign w:val="center"/>
          </w:tcPr>
          <w:p w14:paraId="2D7AFD8B" w14:textId="77777777" w:rsidR="00736F3E" w:rsidRPr="0028084F" w:rsidRDefault="00000000">
            <w:pPr>
              <w:rPr>
                <w:sz w:val="32"/>
                <w:szCs w:val="32"/>
              </w:rPr>
            </w:pPr>
            <w:r w:rsidRPr="0028084F">
              <w:rPr>
                <w:sz w:val="32"/>
                <w:szCs w:val="32"/>
              </w:rPr>
              <w:t>Retain</w:t>
            </w:r>
          </w:p>
        </w:tc>
      </w:tr>
      <w:tr w:rsidR="00736F3E" w:rsidRPr="0028084F" w14:paraId="552FDF48" w14:textId="77777777" w:rsidTr="0028084F">
        <w:trPr>
          <w:trHeight w:val="1389"/>
          <w:jc w:val="center"/>
        </w:trPr>
        <w:tc>
          <w:tcPr>
            <w:tcW w:w="2042" w:type="dxa"/>
            <w:vAlign w:val="center"/>
          </w:tcPr>
          <w:p w14:paraId="38E2EE2D" w14:textId="77777777" w:rsidR="00736F3E" w:rsidRPr="0028084F" w:rsidRDefault="00000000">
            <w:pPr>
              <w:rPr>
                <w:sz w:val="32"/>
                <w:szCs w:val="32"/>
              </w:rPr>
            </w:pPr>
            <w:r w:rsidRPr="0028084F">
              <w:rPr>
                <w:sz w:val="32"/>
                <w:szCs w:val="32"/>
              </w:rPr>
              <w:t>BMI</w:t>
            </w:r>
          </w:p>
        </w:tc>
        <w:tc>
          <w:tcPr>
            <w:tcW w:w="2042" w:type="dxa"/>
            <w:vAlign w:val="center"/>
          </w:tcPr>
          <w:p w14:paraId="74D812FB" w14:textId="77777777" w:rsidR="00736F3E" w:rsidRPr="0028084F" w:rsidRDefault="00000000">
            <w:pPr>
              <w:rPr>
                <w:sz w:val="32"/>
                <w:szCs w:val="32"/>
              </w:rPr>
            </w:pPr>
            <w:r w:rsidRPr="0028084F">
              <w:rPr>
                <w:sz w:val="32"/>
                <w:szCs w:val="32"/>
              </w:rPr>
              <w:t>23.8</w:t>
            </w:r>
          </w:p>
        </w:tc>
        <w:tc>
          <w:tcPr>
            <w:tcW w:w="2042" w:type="dxa"/>
            <w:vAlign w:val="center"/>
          </w:tcPr>
          <w:p w14:paraId="205D10D6" w14:textId="77777777" w:rsidR="00736F3E" w:rsidRPr="0028084F" w:rsidRDefault="00000000">
            <w:pPr>
              <w:rPr>
                <w:sz w:val="32"/>
                <w:szCs w:val="32"/>
              </w:rPr>
            </w:pPr>
            <w:r w:rsidRPr="0028084F">
              <w:rPr>
                <w:sz w:val="32"/>
                <w:szCs w:val="32"/>
              </w:rPr>
              <w:t>32.8</w:t>
            </w:r>
          </w:p>
        </w:tc>
        <w:tc>
          <w:tcPr>
            <w:tcW w:w="2042" w:type="dxa"/>
            <w:vAlign w:val="center"/>
          </w:tcPr>
          <w:p w14:paraId="2D5B99B7" w14:textId="77777777" w:rsidR="00736F3E" w:rsidRPr="0028084F" w:rsidRDefault="00000000">
            <w:pPr>
              <w:rPr>
                <w:sz w:val="32"/>
                <w:szCs w:val="32"/>
              </w:rPr>
            </w:pPr>
            <w:r w:rsidRPr="0028084F">
              <w:rPr>
                <w:sz w:val="32"/>
                <w:szCs w:val="32"/>
              </w:rPr>
              <w:t>126</w:t>
            </w:r>
          </w:p>
        </w:tc>
        <w:tc>
          <w:tcPr>
            <w:tcW w:w="2042" w:type="dxa"/>
            <w:vAlign w:val="center"/>
          </w:tcPr>
          <w:p w14:paraId="2E24CF42" w14:textId="77777777" w:rsidR="00736F3E" w:rsidRPr="0028084F" w:rsidRDefault="00000000">
            <w:pPr>
              <w:rPr>
                <w:sz w:val="32"/>
                <w:szCs w:val="32"/>
              </w:rPr>
            </w:pPr>
            <w:r w:rsidRPr="0028084F">
              <w:rPr>
                <w:sz w:val="32"/>
                <w:szCs w:val="32"/>
              </w:rPr>
              <w:t>Retain</w:t>
            </w:r>
          </w:p>
        </w:tc>
      </w:tr>
    </w:tbl>
    <w:p w14:paraId="38C1E83C" w14:textId="77777777" w:rsidR="00736F3E" w:rsidRPr="0028084F" w:rsidRDefault="00000000">
      <w:pPr>
        <w:pStyle w:val="Heading1"/>
        <w:rPr>
          <w:sz w:val="32"/>
          <w:szCs w:val="32"/>
        </w:rPr>
      </w:pPr>
      <w:r w:rsidRPr="0028084F">
        <w:rPr>
          <w:sz w:val="32"/>
          <w:szCs w:val="32"/>
        </w:rPr>
        <w:lastRenderedPageBreak/>
        <w:t>8. Data Validation &amp; Quality Gate</w:t>
      </w:r>
    </w:p>
    <w:p w14:paraId="01F723FC" w14:textId="77777777" w:rsidR="00736F3E" w:rsidRPr="0028084F" w:rsidRDefault="00000000">
      <w:pPr>
        <w:rPr>
          <w:sz w:val="32"/>
          <w:szCs w:val="32"/>
        </w:rPr>
      </w:pPr>
      <w:r w:rsidRPr="0028084F">
        <w:rPr>
          <w:sz w:val="32"/>
          <w:szCs w:val="32"/>
        </w:rPr>
        <w:t>Validation is treated as a quality gate before the dataset is passed to later work. The final validation summary confirms 5,110 rows, 12 columns, zero missing values, zero duplicate rows and zero invalid binary values. This provides a compact record of the final data-quality state.</w:t>
      </w:r>
    </w:p>
    <w:p w14:paraId="012C3A64" w14:textId="77777777" w:rsidR="00736F3E" w:rsidRPr="0028084F" w:rsidRDefault="00000000">
      <w:pPr>
        <w:rPr>
          <w:sz w:val="32"/>
          <w:szCs w:val="32"/>
        </w:rPr>
      </w:pPr>
      <w:r w:rsidRPr="0028084F">
        <w:rPr>
          <w:sz w:val="32"/>
          <w:szCs w:val="32"/>
        </w:rPr>
        <w:t>The validation process also confirms that the cleaning operation did not accidentally change the structure of the dataset. This is important in a multi-sprint project because later work depends on stable column names and expected values.</w:t>
      </w:r>
    </w:p>
    <w:p w14:paraId="18C8B885" w14:textId="77777777" w:rsidR="00736F3E" w:rsidRPr="0028084F" w:rsidRDefault="00000000">
      <w:pPr>
        <w:rPr>
          <w:sz w:val="32"/>
          <w:szCs w:val="32"/>
        </w:rPr>
      </w:pPr>
      <w:r w:rsidRPr="0028084F">
        <w:rPr>
          <w:sz w:val="32"/>
          <w:szCs w:val="32"/>
        </w:rPr>
        <w:t>The result is a cleaned and validated dataset that is ready for descriptive and relationship-based analysis. The project does not claim that the dataset is perfect; rather, it is documented as fit for the analytical tasks defined for the next sprint.</w:t>
      </w:r>
    </w:p>
    <w:tbl>
      <w:tblPr>
        <w:tblStyle w:val="TableGrid"/>
        <w:tblW w:w="10486" w:type="dxa"/>
        <w:jc w:val="center"/>
        <w:tblLook w:val="04A0" w:firstRow="1" w:lastRow="0" w:firstColumn="1" w:lastColumn="0" w:noHBand="0" w:noVBand="1"/>
      </w:tblPr>
      <w:tblGrid>
        <w:gridCol w:w="5243"/>
        <w:gridCol w:w="5243"/>
      </w:tblGrid>
      <w:tr w:rsidR="00736F3E" w:rsidRPr="0028084F" w14:paraId="2B28A329" w14:textId="77777777" w:rsidTr="0028084F">
        <w:trPr>
          <w:trHeight w:val="871"/>
          <w:jc w:val="center"/>
        </w:trPr>
        <w:tc>
          <w:tcPr>
            <w:tcW w:w="5243" w:type="dxa"/>
            <w:shd w:val="clear" w:color="auto" w:fill="D9EAF7"/>
            <w:vAlign w:val="center"/>
          </w:tcPr>
          <w:p w14:paraId="675B748A" w14:textId="77777777" w:rsidR="00736F3E" w:rsidRPr="0028084F" w:rsidRDefault="00000000">
            <w:pPr>
              <w:rPr>
                <w:sz w:val="32"/>
                <w:szCs w:val="32"/>
              </w:rPr>
            </w:pPr>
            <w:r w:rsidRPr="0028084F">
              <w:rPr>
                <w:b/>
                <w:sz w:val="32"/>
                <w:szCs w:val="32"/>
              </w:rPr>
              <w:t>Validation item</w:t>
            </w:r>
          </w:p>
        </w:tc>
        <w:tc>
          <w:tcPr>
            <w:tcW w:w="5243" w:type="dxa"/>
            <w:shd w:val="clear" w:color="auto" w:fill="D9EAF7"/>
            <w:vAlign w:val="center"/>
          </w:tcPr>
          <w:p w14:paraId="3A92C1FC" w14:textId="77777777" w:rsidR="00736F3E" w:rsidRPr="0028084F" w:rsidRDefault="00000000">
            <w:pPr>
              <w:rPr>
                <w:sz w:val="32"/>
                <w:szCs w:val="32"/>
              </w:rPr>
            </w:pPr>
            <w:r w:rsidRPr="0028084F">
              <w:rPr>
                <w:b/>
                <w:sz w:val="32"/>
                <w:szCs w:val="32"/>
              </w:rPr>
              <w:t>Final status</w:t>
            </w:r>
          </w:p>
        </w:tc>
      </w:tr>
      <w:tr w:rsidR="00736F3E" w:rsidRPr="0028084F" w14:paraId="44C618AD" w14:textId="77777777" w:rsidTr="0028084F">
        <w:trPr>
          <w:trHeight w:val="898"/>
          <w:jc w:val="center"/>
        </w:trPr>
        <w:tc>
          <w:tcPr>
            <w:tcW w:w="5243" w:type="dxa"/>
            <w:vAlign w:val="center"/>
          </w:tcPr>
          <w:p w14:paraId="510821BA" w14:textId="77777777" w:rsidR="00736F3E" w:rsidRPr="0028084F" w:rsidRDefault="00000000">
            <w:pPr>
              <w:rPr>
                <w:sz w:val="32"/>
                <w:szCs w:val="32"/>
              </w:rPr>
            </w:pPr>
            <w:r w:rsidRPr="0028084F">
              <w:rPr>
                <w:sz w:val="32"/>
                <w:szCs w:val="32"/>
              </w:rPr>
              <w:t>Rows</w:t>
            </w:r>
          </w:p>
        </w:tc>
        <w:tc>
          <w:tcPr>
            <w:tcW w:w="5243" w:type="dxa"/>
            <w:vAlign w:val="center"/>
          </w:tcPr>
          <w:p w14:paraId="4002C180" w14:textId="77777777" w:rsidR="00736F3E" w:rsidRPr="0028084F" w:rsidRDefault="00000000">
            <w:pPr>
              <w:rPr>
                <w:sz w:val="32"/>
                <w:szCs w:val="32"/>
              </w:rPr>
            </w:pPr>
            <w:r w:rsidRPr="0028084F">
              <w:rPr>
                <w:sz w:val="32"/>
                <w:szCs w:val="32"/>
              </w:rPr>
              <w:t>5,110</w:t>
            </w:r>
          </w:p>
        </w:tc>
      </w:tr>
      <w:tr w:rsidR="00736F3E" w:rsidRPr="0028084F" w14:paraId="288BFC09" w14:textId="77777777" w:rsidTr="0028084F">
        <w:trPr>
          <w:trHeight w:val="871"/>
          <w:jc w:val="center"/>
        </w:trPr>
        <w:tc>
          <w:tcPr>
            <w:tcW w:w="5243" w:type="dxa"/>
            <w:vAlign w:val="center"/>
          </w:tcPr>
          <w:p w14:paraId="7EAD8221" w14:textId="77777777" w:rsidR="00736F3E" w:rsidRPr="0028084F" w:rsidRDefault="00000000">
            <w:pPr>
              <w:rPr>
                <w:sz w:val="32"/>
                <w:szCs w:val="32"/>
              </w:rPr>
            </w:pPr>
            <w:r w:rsidRPr="0028084F">
              <w:rPr>
                <w:sz w:val="32"/>
                <w:szCs w:val="32"/>
              </w:rPr>
              <w:t>Columns</w:t>
            </w:r>
          </w:p>
        </w:tc>
        <w:tc>
          <w:tcPr>
            <w:tcW w:w="5243" w:type="dxa"/>
            <w:vAlign w:val="center"/>
          </w:tcPr>
          <w:p w14:paraId="616631A9" w14:textId="77777777" w:rsidR="00736F3E" w:rsidRPr="0028084F" w:rsidRDefault="00000000">
            <w:pPr>
              <w:rPr>
                <w:sz w:val="32"/>
                <w:szCs w:val="32"/>
              </w:rPr>
            </w:pPr>
            <w:r w:rsidRPr="0028084F">
              <w:rPr>
                <w:sz w:val="32"/>
                <w:szCs w:val="32"/>
              </w:rPr>
              <w:t>12</w:t>
            </w:r>
          </w:p>
        </w:tc>
      </w:tr>
      <w:tr w:rsidR="00736F3E" w:rsidRPr="0028084F" w14:paraId="5B0383A3" w14:textId="77777777" w:rsidTr="0028084F">
        <w:trPr>
          <w:trHeight w:val="898"/>
          <w:jc w:val="center"/>
        </w:trPr>
        <w:tc>
          <w:tcPr>
            <w:tcW w:w="5243" w:type="dxa"/>
            <w:vAlign w:val="center"/>
          </w:tcPr>
          <w:p w14:paraId="1D509E5E" w14:textId="77777777" w:rsidR="00736F3E" w:rsidRPr="0028084F" w:rsidRDefault="00000000">
            <w:pPr>
              <w:rPr>
                <w:sz w:val="32"/>
                <w:szCs w:val="32"/>
              </w:rPr>
            </w:pPr>
            <w:r w:rsidRPr="0028084F">
              <w:rPr>
                <w:sz w:val="32"/>
                <w:szCs w:val="32"/>
              </w:rPr>
              <w:t>Missing values</w:t>
            </w:r>
          </w:p>
        </w:tc>
        <w:tc>
          <w:tcPr>
            <w:tcW w:w="5243" w:type="dxa"/>
            <w:vAlign w:val="center"/>
          </w:tcPr>
          <w:p w14:paraId="38D83F5C" w14:textId="77777777" w:rsidR="00736F3E" w:rsidRPr="0028084F" w:rsidRDefault="00000000">
            <w:pPr>
              <w:rPr>
                <w:sz w:val="32"/>
                <w:szCs w:val="32"/>
              </w:rPr>
            </w:pPr>
            <w:r w:rsidRPr="0028084F">
              <w:rPr>
                <w:sz w:val="32"/>
                <w:szCs w:val="32"/>
              </w:rPr>
              <w:t>0</w:t>
            </w:r>
          </w:p>
        </w:tc>
      </w:tr>
      <w:tr w:rsidR="00736F3E" w:rsidRPr="0028084F" w14:paraId="37ED3BD0" w14:textId="77777777" w:rsidTr="0028084F">
        <w:trPr>
          <w:trHeight w:val="871"/>
          <w:jc w:val="center"/>
        </w:trPr>
        <w:tc>
          <w:tcPr>
            <w:tcW w:w="5243" w:type="dxa"/>
            <w:vAlign w:val="center"/>
          </w:tcPr>
          <w:p w14:paraId="30DDEE8A" w14:textId="77777777" w:rsidR="00736F3E" w:rsidRPr="0028084F" w:rsidRDefault="00000000">
            <w:pPr>
              <w:rPr>
                <w:sz w:val="32"/>
                <w:szCs w:val="32"/>
              </w:rPr>
            </w:pPr>
            <w:r w:rsidRPr="0028084F">
              <w:rPr>
                <w:sz w:val="32"/>
                <w:szCs w:val="32"/>
              </w:rPr>
              <w:t>Duplicate rows</w:t>
            </w:r>
          </w:p>
        </w:tc>
        <w:tc>
          <w:tcPr>
            <w:tcW w:w="5243" w:type="dxa"/>
            <w:vAlign w:val="center"/>
          </w:tcPr>
          <w:p w14:paraId="4D14F44E" w14:textId="77777777" w:rsidR="00736F3E" w:rsidRPr="0028084F" w:rsidRDefault="00000000">
            <w:pPr>
              <w:rPr>
                <w:sz w:val="32"/>
                <w:szCs w:val="32"/>
              </w:rPr>
            </w:pPr>
            <w:r w:rsidRPr="0028084F">
              <w:rPr>
                <w:sz w:val="32"/>
                <w:szCs w:val="32"/>
              </w:rPr>
              <w:t>0</w:t>
            </w:r>
          </w:p>
        </w:tc>
      </w:tr>
      <w:tr w:rsidR="00736F3E" w:rsidRPr="0028084F" w14:paraId="3D3A4F62" w14:textId="77777777" w:rsidTr="0028084F">
        <w:trPr>
          <w:trHeight w:val="871"/>
          <w:jc w:val="center"/>
        </w:trPr>
        <w:tc>
          <w:tcPr>
            <w:tcW w:w="5243" w:type="dxa"/>
            <w:vAlign w:val="center"/>
          </w:tcPr>
          <w:p w14:paraId="231C6E7C" w14:textId="77777777" w:rsidR="00736F3E" w:rsidRPr="0028084F" w:rsidRDefault="00000000">
            <w:pPr>
              <w:rPr>
                <w:sz w:val="32"/>
                <w:szCs w:val="32"/>
              </w:rPr>
            </w:pPr>
            <w:r w:rsidRPr="0028084F">
              <w:rPr>
                <w:sz w:val="32"/>
                <w:szCs w:val="32"/>
              </w:rPr>
              <w:t>Invalid hypertension values</w:t>
            </w:r>
          </w:p>
        </w:tc>
        <w:tc>
          <w:tcPr>
            <w:tcW w:w="5243" w:type="dxa"/>
            <w:vAlign w:val="center"/>
          </w:tcPr>
          <w:p w14:paraId="14C74F4F" w14:textId="77777777" w:rsidR="00736F3E" w:rsidRPr="0028084F" w:rsidRDefault="00000000">
            <w:pPr>
              <w:rPr>
                <w:sz w:val="32"/>
                <w:szCs w:val="32"/>
              </w:rPr>
            </w:pPr>
            <w:r w:rsidRPr="0028084F">
              <w:rPr>
                <w:sz w:val="32"/>
                <w:szCs w:val="32"/>
              </w:rPr>
              <w:t>0</w:t>
            </w:r>
          </w:p>
        </w:tc>
      </w:tr>
      <w:tr w:rsidR="00736F3E" w:rsidRPr="0028084F" w14:paraId="31A2B6C1" w14:textId="77777777" w:rsidTr="0028084F">
        <w:trPr>
          <w:trHeight w:val="898"/>
          <w:jc w:val="center"/>
        </w:trPr>
        <w:tc>
          <w:tcPr>
            <w:tcW w:w="5243" w:type="dxa"/>
            <w:vAlign w:val="center"/>
          </w:tcPr>
          <w:p w14:paraId="01043999" w14:textId="77777777" w:rsidR="00736F3E" w:rsidRPr="0028084F" w:rsidRDefault="00000000">
            <w:pPr>
              <w:rPr>
                <w:sz w:val="32"/>
                <w:szCs w:val="32"/>
              </w:rPr>
            </w:pPr>
            <w:r w:rsidRPr="0028084F">
              <w:rPr>
                <w:sz w:val="32"/>
                <w:szCs w:val="32"/>
              </w:rPr>
              <w:t>Invalid heart disease values</w:t>
            </w:r>
          </w:p>
        </w:tc>
        <w:tc>
          <w:tcPr>
            <w:tcW w:w="5243" w:type="dxa"/>
            <w:vAlign w:val="center"/>
          </w:tcPr>
          <w:p w14:paraId="1A2251A4" w14:textId="77777777" w:rsidR="00736F3E" w:rsidRPr="0028084F" w:rsidRDefault="00000000">
            <w:pPr>
              <w:rPr>
                <w:sz w:val="32"/>
                <w:szCs w:val="32"/>
              </w:rPr>
            </w:pPr>
            <w:r w:rsidRPr="0028084F">
              <w:rPr>
                <w:sz w:val="32"/>
                <w:szCs w:val="32"/>
              </w:rPr>
              <w:t>0</w:t>
            </w:r>
          </w:p>
        </w:tc>
      </w:tr>
      <w:tr w:rsidR="00736F3E" w:rsidRPr="0028084F" w14:paraId="1083756E" w14:textId="77777777" w:rsidTr="0028084F">
        <w:trPr>
          <w:trHeight w:val="871"/>
          <w:jc w:val="center"/>
        </w:trPr>
        <w:tc>
          <w:tcPr>
            <w:tcW w:w="5243" w:type="dxa"/>
            <w:vAlign w:val="center"/>
          </w:tcPr>
          <w:p w14:paraId="4A49D59A" w14:textId="77777777" w:rsidR="00736F3E" w:rsidRPr="0028084F" w:rsidRDefault="00000000">
            <w:pPr>
              <w:rPr>
                <w:sz w:val="32"/>
                <w:szCs w:val="32"/>
              </w:rPr>
            </w:pPr>
            <w:r w:rsidRPr="0028084F">
              <w:rPr>
                <w:sz w:val="32"/>
                <w:szCs w:val="32"/>
              </w:rPr>
              <w:t>Invalid stroke values</w:t>
            </w:r>
          </w:p>
        </w:tc>
        <w:tc>
          <w:tcPr>
            <w:tcW w:w="5243" w:type="dxa"/>
            <w:vAlign w:val="center"/>
          </w:tcPr>
          <w:p w14:paraId="0D946215" w14:textId="77777777" w:rsidR="00736F3E" w:rsidRPr="0028084F" w:rsidRDefault="00000000">
            <w:pPr>
              <w:rPr>
                <w:sz w:val="32"/>
                <w:szCs w:val="32"/>
              </w:rPr>
            </w:pPr>
            <w:r w:rsidRPr="0028084F">
              <w:rPr>
                <w:sz w:val="32"/>
                <w:szCs w:val="32"/>
              </w:rPr>
              <w:t>0</w:t>
            </w:r>
          </w:p>
        </w:tc>
      </w:tr>
    </w:tbl>
    <w:p w14:paraId="642A4969" w14:textId="77777777" w:rsidR="00736F3E" w:rsidRPr="0028084F" w:rsidRDefault="00000000">
      <w:pPr>
        <w:pStyle w:val="Heading1"/>
        <w:rPr>
          <w:sz w:val="40"/>
          <w:szCs w:val="40"/>
        </w:rPr>
      </w:pPr>
      <w:r w:rsidRPr="0028084F">
        <w:rPr>
          <w:sz w:val="40"/>
          <w:szCs w:val="40"/>
        </w:rPr>
        <w:lastRenderedPageBreak/>
        <w:t>9. Initial Business Observations</w:t>
      </w:r>
    </w:p>
    <w:p w14:paraId="454F392E" w14:textId="77777777" w:rsidR="00736F3E" w:rsidRPr="0028084F" w:rsidRDefault="00000000">
      <w:pPr>
        <w:rPr>
          <w:sz w:val="32"/>
          <w:szCs w:val="32"/>
        </w:rPr>
      </w:pPr>
      <w:r w:rsidRPr="0028084F">
        <w:rPr>
          <w:sz w:val="32"/>
          <w:szCs w:val="32"/>
        </w:rPr>
        <w:t>Several useful observations can already be made before advanced analysis. First, the dataset combines demographic, health and lifestyle information, which makes it suitable for studying stroke patterns from multiple perspectives. Second, the target is strongly imbalanced, so future comparisons should focus on rates and distributions rather than only raw counts.</w:t>
      </w:r>
    </w:p>
    <w:p w14:paraId="0B51731B" w14:textId="77777777" w:rsidR="00736F3E" w:rsidRPr="0028084F" w:rsidRDefault="00000000">
      <w:pPr>
        <w:rPr>
          <w:sz w:val="32"/>
          <w:szCs w:val="32"/>
        </w:rPr>
      </w:pPr>
      <w:r w:rsidRPr="0028084F">
        <w:rPr>
          <w:sz w:val="32"/>
          <w:szCs w:val="32"/>
        </w:rPr>
        <w:t>Third, age, average glucose level and BMI have broad numerical ranges. Fourth, hypertension and heart disease are binary indicators and can be used for group comparisons. Finally, the 201 missing BMI values were handled without deleting patient records, while potentially meaningful glucose and BMI extremes were preserved.</w:t>
      </w:r>
    </w:p>
    <w:p w14:paraId="4EB97AAB" w14:textId="77777777" w:rsidR="00736F3E" w:rsidRPr="0028084F" w:rsidRDefault="00000000">
      <w:pPr>
        <w:rPr>
          <w:sz w:val="32"/>
          <w:szCs w:val="32"/>
        </w:rPr>
      </w:pPr>
      <w:r w:rsidRPr="0028084F">
        <w:rPr>
          <w:sz w:val="32"/>
          <w:szCs w:val="32"/>
        </w:rPr>
        <w:t>These observations guide Sprint 2. The next stage can move from data quality into descriptive analysis, univariate distributions, bivariate relationships, group-based analysis, pivot tables, crosstabs and visual storytelling.</w:t>
      </w:r>
    </w:p>
    <w:tbl>
      <w:tblPr>
        <w:tblStyle w:val="TableGrid"/>
        <w:tblW w:w="10462" w:type="dxa"/>
        <w:jc w:val="center"/>
        <w:tblLook w:val="04A0" w:firstRow="1" w:lastRow="0" w:firstColumn="1" w:lastColumn="0" w:noHBand="0" w:noVBand="1"/>
      </w:tblPr>
      <w:tblGrid>
        <w:gridCol w:w="5231"/>
        <w:gridCol w:w="5231"/>
      </w:tblGrid>
      <w:tr w:rsidR="00736F3E" w:rsidRPr="0028084F" w14:paraId="6BAC5398" w14:textId="77777777" w:rsidTr="0028084F">
        <w:trPr>
          <w:trHeight w:val="929"/>
          <w:jc w:val="center"/>
        </w:trPr>
        <w:tc>
          <w:tcPr>
            <w:tcW w:w="5231" w:type="dxa"/>
            <w:shd w:val="clear" w:color="auto" w:fill="D9EAF7"/>
            <w:vAlign w:val="center"/>
          </w:tcPr>
          <w:p w14:paraId="3CA3E43D" w14:textId="77777777" w:rsidR="00736F3E" w:rsidRPr="0028084F" w:rsidRDefault="00000000">
            <w:pPr>
              <w:rPr>
                <w:sz w:val="32"/>
                <w:szCs w:val="32"/>
              </w:rPr>
            </w:pPr>
            <w:r w:rsidRPr="0028084F">
              <w:rPr>
                <w:b/>
                <w:sz w:val="32"/>
                <w:szCs w:val="32"/>
              </w:rPr>
              <w:t>Observation</w:t>
            </w:r>
          </w:p>
        </w:tc>
        <w:tc>
          <w:tcPr>
            <w:tcW w:w="5231" w:type="dxa"/>
            <w:shd w:val="clear" w:color="auto" w:fill="D9EAF7"/>
            <w:vAlign w:val="center"/>
          </w:tcPr>
          <w:p w14:paraId="7677C422" w14:textId="77777777" w:rsidR="00736F3E" w:rsidRPr="0028084F" w:rsidRDefault="00000000">
            <w:pPr>
              <w:rPr>
                <w:sz w:val="32"/>
                <w:szCs w:val="32"/>
              </w:rPr>
            </w:pPr>
            <w:r w:rsidRPr="0028084F">
              <w:rPr>
                <w:b/>
                <w:sz w:val="32"/>
                <w:szCs w:val="32"/>
              </w:rPr>
              <w:t>Why it matters</w:t>
            </w:r>
          </w:p>
        </w:tc>
      </w:tr>
      <w:tr w:rsidR="00736F3E" w:rsidRPr="0028084F" w14:paraId="71B26731" w14:textId="77777777" w:rsidTr="0028084F">
        <w:trPr>
          <w:trHeight w:val="958"/>
          <w:jc w:val="center"/>
        </w:trPr>
        <w:tc>
          <w:tcPr>
            <w:tcW w:w="5231" w:type="dxa"/>
            <w:vAlign w:val="center"/>
          </w:tcPr>
          <w:p w14:paraId="4D0FE92D" w14:textId="77777777" w:rsidR="00736F3E" w:rsidRPr="0028084F" w:rsidRDefault="00000000">
            <w:pPr>
              <w:rPr>
                <w:sz w:val="32"/>
                <w:szCs w:val="32"/>
              </w:rPr>
            </w:pPr>
            <w:r w:rsidRPr="0028084F">
              <w:rPr>
                <w:sz w:val="32"/>
                <w:szCs w:val="32"/>
              </w:rPr>
              <w:t>Target imbalance</w:t>
            </w:r>
          </w:p>
        </w:tc>
        <w:tc>
          <w:tcPr>
            <w:tcW w:w="5231" w:type="dxa"/>
            <w:vAlign w:val="center"/>
          </w:tcPr>
          <w:p w14:paraId="76714008" w14:textId="77777777" w:rsidR="00736F3E" w:rsidRPr="0028084F" w:rsidRDefault="00000000">
            <w:pPr>
              <w:rPr>
                <w:sz w:val="32"/>
                <w:szCs w:val="32"/>
              </w:rPr>
            </w:pPr>
            <w:r w:rsidRPr="0028084F">
              <w:rPr>
                <w:sz w:val="32"/>
                <w:szCs w:val="32"/>
              </w:rPr>
              <w:t>Use rates and careful interpretation</w:t>
            </w:r>
          </w:p>
        </w:tc>
      </w:tr>
      <w:tr w:rsidR="00736F3E" w:rsidRPr="0028084F" w14:paraId="1C486AC8" w14:textId="77777777" w:rsidTr="0028084F">
        <w:trPr>
          <w:trHeight w:val="929"/>
          <w:jc w:val="center"/>
        </w:trPr>
        <w:tc>
          <w:tcPr>
            <w:tcW w:w="5231" w:type="dxa"/>
            <w:vAlign w:val="center"/>
          </w:tcPr>
          <w:p w14:paraId="642DBF68" w14:textId="77777777" w:rsidR="00736F3E" w:rsidRPr="0028084F" w:rsidRDefault="00000000">
            <w:pPr>
              <w:rPr>
                <w:sz w:val="32"/>
                <w:szCs w:val="32"/>
              </w:rPr>
            </w:pPr>
            <w:r w:rsidRPr="0028084F">
              <w:rPr>
                <w:sz w:val="32"/>
                <w:szCs w:val="32"/>
              </w:rPr>
              <w:t>BMI missingness</w:t>
            </w:r>
          </w:p>
        </w:tc>
        <w:tc>
          <w:tcPr>
            <w:tcW w:w="5231" w:type="dxa"/>
            <w:vAlign w:val="center"/>
          </w:tcPr>
          <w:p w14:paraId="4A14D551" w14:textId="77777777" w:rsidR="00736F3E" w:rsidRPr="0028084F" w:rsidRDefault="00000000">
            <w:pPr>
              <w:rPr>
                <w:sz w:val="32"/>
                <w:szCs w:val="32"/>
              </w:rPr>
            </w:pPr>
            <w:r w:rsidRPr="0028084F">
              <w:rPr>
                <w:sz w:val="32"/>
                <w:szCs w:val="32"/>
              </w:rPr>
              <w:t>Resolved without row deletion</w:t>
            </w:r>
          </w:p>
        </w:tc>
      </w:tr>
      <w:tr w:rsidR="00736F3E" w:rsidRPr="0028084F" w14:paraId="761084CA" w14:textId="77777777" w:rsidTr="0028084F">
        <w:trPr>
          <w:trHeight w:val="958"/>
          <w:jc w:val="center"/>
        </w:trPr>
        <w:tc>
          <w:tcPr>
            <w:tcW w:w="5231" w:type="dxa"/>
            <w:vAlign w:val="center"/>
          </w:tcPr>
          <w:p w14:paraId="213532C8" w14:textId="77777777" w:rsidR="00736F3E" w:rsidRPr="0028084F" w:rsidRDefault="00000000">
            <w:pPr>
              <w:rPr>
                <w:sz w:val="32"/>
                <w:szCs w:val="32"/>
              </w:rPr>
            </w:pPr>
            <w:r w:rsidRPr="0028084F">
              <w:rPr>
                <w:sz w:val="32"/>
                <w:szCs w:val="32"/>
              </w:rPr>
              <w:t>Glucose extremes</w:t>
            </w:r>
          </w:p>
        </w:tc>
        <w:tc>
          <w:tcPr>
            <w:tcW w:w="5231" w:type="dxa"/>
            <w:vAlign w:val="center"/>
          </w:tcPr>
          <w:p w14:paraId="10E9D802" w14:textId="77777777" w:rsidR="00736F3E" w:rsidRPr="0028084F" w:rsidRDefault="00000000">
            <w:pPr>
              <w:rPr>
                <w:sz w:val="32"/>
                <w:szCs w:val="32"/>
              </w:rPr>
            </w:pPr>
            <w:r w:rsidRPr="0028084F">
              <w:rPr>
                <w:sz w:val="32"/>
                <w:szCs w:val="32"/>
              </w:rPr>
              <w:t>May represent genuine conditions</w:t>
            </w:r>
          </w:p>
        </w:tc>
      </w:tr>
      <w:tr w:rsidR="00736F3E" w:rsidRPr="0028084F" w14:paraId="2F5E9680" w14:textId="77777777" w:rsidTr="0028084F">
        <w:trPr>
          <w:trHeight w:val="929"/>
          <w:jc w:val="center"/>
        </w:trPr>
        <w:tc>
          <w:tcPr>
            <w:tcW w:w="5231" w:type="dxa"/>
            <w:vAlign w:val="center"/>
          </w:tcPr>
          <w:p w14:paraId="72C31ED5" w14:textId="77777777" w:rsidR="00736F3E" w:rsidRPr="0028084F" w:rsidRDefault="00000000">
            <w:pPr>
              <w:rPr>
                <w:sz w:val="32"/>
                <w:szCs w:val="32"/>
              </w:rPr>
            </w:pPr>
            <w:r w:rsidRPr="0028084F">
              <w:rPr>
                <w:sz w:val="32"/>
                <w:szCs w:val="32"/>
              </w:rPr>
              <w:t>Age range</w:t>
            </w:r>
          </w:p>
        </w:tc>
        <w:tc>
          <w:tcPr>
            <w:tcW w:w="5231" w:type="dxa"/>
            <w:vAlign w:val="center"/>
          </w:tcPr>
          <w:p w14:paraId="4282CF7C" w14:textId="77777777" w:rsidR="00736F3E" w:rsidRPr="0028084F" w:rsidRDefault="00000000">
            <w:pPr>
              <w:rPr>
                <w:sz w:val="32"/>
                <w:szCs w:val="32"/>
              </w:rPr>
            </w:pPr>
            <w:r w:rsidRPr="0028084F">
              <w:rPr>
                <w:sz w:val="32"/>
                <w:szCs w:val="32"/>
              </w:rPr>
              <w:t>Supports age-group comparisons</w:t>
            </w:r>
          </w:p>
        </w:tc>
      </w:tr>
      <w:tr w:rsidR="00736F3E" w:rsidRPr="0028084F" w14:paraId="4E491E36" w14:textId="77777777" w:rsidTr="0028084F">
        <w:trPr>
          <w:trHeight w:val="929"/>
          <w:jc w:val="center"/>
        </w:trPr>
        <w:tc>
          <w:tcPr>
            <w:tcW w:w="5231" w:type="dxa"/>
            <w:vAlign w:val="center"/>
          </w:tcPr>
          <w:p w14:paraId="5AC066CB" w14:textId="77777777" w:rsidR="00736F3E" w:rsidRPr="0028084F" w:rsidRDefault="00000000">
            <w:pPr>
              <w:rPr>
                <w:sz w:val="32"/>
                <w:szCs w:val="32"/>
              </w:rPr>
            </w:pPr>
            <w:r w:rsidRPr="0028084F">
              <w:rPr>
                <w:sz w:val="32"/>
                <w:szCs w:val="32"/>
              </w:rPr>
              <w:t>Health indicators</w:t>
            </w:r>
          </w:p>
        </w:tc>
        <w:tc>
          <w:tcPr>
            <w:tcW w:w="5231" w:type="dxa"/>
            <w:vAlign w:val="center"/>
          </w:tcPr>
          <w:p w14:paraId="22345FBA" w14:textId="77777777" w:rsidR="00736F3E" w:rsidRPr="0028084F" w:rsidRDefault="00000000">
            <w:pPr>
              <w:rPr>
                <w:sz w:val="32"/>
                <w:szCs w:val="32"/>
              </w:rPr>
            </w:pPr>
            <w:r w:rsidRPr="0028084F">
              <w:rPr>
                <w:sz w:val="32"/>
                <w:szCs w:val="32"/>
              </w:rPr>
              <w:t>Useful for risk-group analysis</w:t>
            </w:r>
          </w:p>
        </w:tc>
      </w:tr>
    </w:tbl>
    <w:p w14:paraId="1A362FF0" w14:textId="77777777" w:rsidR="00736F3E" w:rsidRPr="007C7D04" w:rsidRDefault="00000000">
      <w:pPr>
        <w:pStyle w:val="Heading1"/>
        <w:rPr>
          <w:sz w:val="40"/>
          <w:szCs w:val="40"/>
        </w:rPr>
      </w:pPr>
      <w:r w:rsidRPr="007C7D04">
        <w:rPr>
          <w:sz w:val="40"/>
          <w:szCs w:val="40"/>
        </w:rPr>
        <w:lastRenderedPageBreak/>
        <w:t>10. Deliverables &amp; Reproducibility</w:t>
      </w:r>
    </w:p>
    <w:p w14:paraId="2BD9D5B7" w14:textId="77777777" w:rsidR="00736F3E" w:rsidRPr="0028084F" w:rsidRDefault="00000000">
      <w:pPr>
        <w:rPr>
          <w:sz w:val="32"/>
          <w:szCs w:val="32"/>
        </w:rPr>
      </w:pPr>
      <w:r w:rsidRPr="0028084F">
        <w:rPr>
          <w:sz w:val="32"/>
          <w:szCs w:val="32"/>
        </w:rPr>
        <w:t>Sprint 1 produces a main cleaned dataset named stroke_data_cleaned_sprint1.csv. It also saves supporting reports: missing_value_report.csv, duplicate_analysis_report.csv, outlier_analysis_report.csv and data_validation_summary.csv. Keeping these supporting files makes the cleaning process auditable.</w:t>
      </w:r>
    </w:p>
    <w:p w14:paraId="5EE8AAEA" w14:textId="77777777" w:rsidR="00736F3E" w:rsidRPr="0028084F" w:rsidRDefault="00000000">
      <w:pPr>
        <w:rPr>
          <w:sz w:val="32"/>
          <w:szCs w:val="32"/>
        </w:rPr>
      </w:pPr>
      <w:r w:rsidRPr="0028084F">
        <w:rPr>
          <w:sz w:val="32"/>
          <w:szCs w:val="32"/>
        </w:rPr>
        <w:t>The notebook is organized into clearly named stages, making it possible for another student or analyst to understand what was checked and why. The deliverables also create a clean hand-off point between Sprint 1 and the later analytical sprints.</w:t>
      </w:r>
    </w:p>
    <w:p w14:paraId="1EF1C041" w14:textId="77777777" w:rsidR="00736F3E" w:rsidRPr="0028084F" w:rsidRDefault="00000000">
      <w:pPr>
        <w:rPr>
          <w:sz w:val="32"/>
          <w:szCs w:val="32"/>
        </w:rPr>
      </w:pPr>
      <w:r w:rsidRPr="0028084F">
        <w:rPr>
          <w:sz w:val="32"/>
          <w:szCs w:val="32"/>
        </w:rPr>
        <w:t>From a project-management perspective, the sprint is successful because the data-quality questions were answered explicitly rather than being hidden inside code. The final dataset is therefore not just a file; it is the result of a documented set of decisions.</w:t>
      </w:r>
    </w:p>
    <w:tbl>
      <w:tblPr>
        <w:tblStyle w:val="TableGrid"/>
        <w:tblW w:w="0" w:type="auto"/>
        <w:jc w:val="center"/>
        <w:tblLook w:val="04A0" w:firstRow="1" w:lastRow="0" w:firstColumn="1" w:lastColumn="0" w:noHBand="0" w:noVBand="1"/>
      </w:tblPr>
      <w:tblGrid>
        <w:gridCol w:w="5085"/>
        <w:gridCol w:w="4985"/>
      </w:tblGrid>
      <w:tr w:rsidR="00736F3E" w:rsidRPr="0028084F" w14:paraId="38FF485B" w14:textId="77777777" w:rsidTr="007C7D04">
        <w:trPr>
          <w:trHeight w:val="1072"/>
          <w:jc w:val="center"/>
        </w:trPr>
        <w:tc>
          <w:tcPr>
            <w:tcW w:w="5105" w:type="dxa"/>
            <w:shd w:val="clear" w:color="auto" w:fill="D9EAF7"/>
            <w:vAlign w:val="center"/>
          </w:tcPr>
          <w:p w14:paraId="3B695102" w14:textId="77777777" w:rsidR="00736F3E" w:rsidRPr="0028084F" w:rsidRDefault="00000000">
            <w:pPr>
              <w:rPr>
                <w:sz w:val="32"/>
                <w:szCs w:val="32"/>
              </w:rPr>
            </w:pPr>
            <w:r w:rsidRPr="0028084F">
              <w:rPr>
                <w:b/>
                <w:sz w:val="32"/>
                <w:szCs w:val="32"/>
              </w:rPr>
              <w:t>Deliverable</w:t>
            </w:r>
          </w:p>
        </w:tc>
        <w:tc>
          <w:tcPr>
            <w:tcW w:w="5105" w:type="dxa"/>
            <w:shd w:val="clear" w:color="auto" w:fill="D9EAF7"/>
            <w:vAlign w:val="center"/>
          </w:tcPr>
          <w:p w14:paraId="525599EF" w14:textId="77777777" w:rsidR="00736F3E" w:rsidRPr="0028084F" w:rsidRDefault="00000000">
            <w:pPr>
              <w:rPr>
                <w:sz w:val="32"/>
                <w:szCs w:val="32"/>
              </w:rPr>
            </w:pPr>
            <w:r w:rsidRPr="0028084F">
              <w:rPr>
                <w:b/>
                <w:sz w:val="32"/>
                <w:szCs w:val="32"/>
              </w:rPr>
              <w:t>Purpose</w:t>
            </w:r>
          </w:p>
        </w:tc>
      </w:tr>
      <w:tr w:rsidR="00736F3E" w:rsidRPr="0028084F" w14:paraId="4C98A171" w14:textId="77777777" w:rsidTr="007C7D04">
        <w:trPr>
          <w:trHeight w:val="1106"/>
          <w:jc w:val="center"/>
        </w:trPr>
        <w:tc>
          <w:tcPr>
            <w:tcW w:w="5105" w:type="dxa"/>
            <w:vAlign w:val="center"/>
          </w:tcPr>
          <w:p w14:paraId="34879F6E" w14:textId="77777777" w:rsidR="00736F3E" w:rsidRPr="0028084F" w:rsidRDefault="00000000">
            <w:pPr>
              <w:rPr>
                <w:sz w:val="32"/>
                <w:szCs w:val="32"/>
              </w:rPr>
            </w:pPr>
            <w:r w:rsidRPr="0028084F">
              <w:rPr>
                <w:sz w:val="32"/>
                <w:szCs w:val="32"/>
              </w:rPr>
              <w:t>stroke_data_cleaned_sprint1.csv</w:t>
            </w:r>
          </w:p>
        </w:tc>
        <w:tc>
          <w:tcPr>
            <w:tcW w:w="5105" w:type="dxa"/>
            <w:vAlign w:val="center"/>
          </w:tcPr>
          <w:p w14:paraId="51FC06AB" w14:textId="77777777" w:rsidR="00736F3E" w:rsidRPr="0028084F" w:rsidRDefault="00000000">
            <w:pPr>
              <w:rPr>
                <w:sz w:val="32"/>
                <w:szCs w:val="32"/>
              </w:rPr>
            </w:pPr>
            <w:r w:rsidRPr="0028084F">
              <w:rPr>
                <w:sz w:val="32"/>
                <w:szCs w:val="32"/>
              </w:rPr>
              <w:t>Cleaned patient dataset</w:t>
            </w:r>
          </w:p>
        </w:tc>
      </w:tr>
      <w:tr w:rsidR="00736F3E" w:rsidRPr="0028084F" w14:paraId="713371C3" w14:textId="77777777" w:rsidTr="007C7D04">
        <w:trPr>
          <w:trHeight w:val="1072"/>
          <w:jc w:val="center"/>
        </w:trPr>
        <w:tc>
          <w:tcPr>
            <w:tcW w:w="5105" w:type="dxa"/>
            <w:vAlign w:val="center"/>
          </w:tcPr>
          <w:p w14:paraId="1676454B" w14:textId="77777777" w:rsidR="00736F3E" w:rsidRPr="0028084F" w:rsidRDefault="00000000">
            <w:pPr>
              <w:rPr>
                <w:sz w:val="32"/>
                <w:szCs w:val="32"/>
              </w:rPr>
            </w:pPr>
            <w:r w:rsidRPr="0028084F">
              <w:rPr>
                <w:sz w:val="32"/>
                <w:szCs w:val="32"/>
              </w:rPr>
              <w:t>missing_value_report.csv</w:t>
            </w:r>
          </w:p>
        </w:tc>
        <w:tc>
          <w:tcPr>
            <w:tcW w:w="5105" w:type="dxa"/>
            <w:vAlign w:val="center"/>
          </w:tcPr>
          <w:p w14:paraId="524D0E89" w14:textId="77777777" w:rsidR="00736F3E" w:rsidRPr="0028084F" w:rsidRDefault="00000000">
            <w:pPr>
              <w:rPr>
                <w:sz w:val="32"/>
                <w:szCs w:val="32"/>
              </w:rPr>
            </w:pPr>
            <w:r w:rsidRPr="0028084F">
              <w:rPr>
                <w:sz w:val="32"/>
                <w:szCs w:val="32"/>
              </w:rPr>
              <w:t>Missing-value evidence</w:t>
            </w:r>
          </w:p>
        </w:tc>
      </w:tr>
      <w:tr w:rsidR="00736F3E" w:rsidRPr="0028084F" w14:paraId="25F401D5" w14:textId="77777777" w:rsidTr="007C7D04">
        <w:trPr>
          <w:trHeight w:val="1106"/>
          <w:jc w:val="center"/>
        </w:trPr>
        <w:tc>
          <w:tcPr>
            <w:tcW w:w="5105" w:type="dxa"/>
            <w:vAlign w:val="center"/>
          </w:tcPr>
          <w:p w14:paraId="5DA0376E" w14:textId="77777777" w:rsidR="00736F3E" w:rsidRPr="0028084F" w:rsidRDefault="00000000">
            <w:pPr>
              <w:rPr>
                <w:sz w:val="32"/>
                <w:szCs w:val="32"/>
              </w:rPr>
            </w:pPr>
            <w:r w:rsidRPr="0028084F">
              <w:rPr>
                <w:sz w:val="32"/>
                <w:szCs w:val="32"/>
              </w:rPr>
              <w:t>duplicate_analysis_report.csv</w:t>
            </w:r>
          </w:p>
        </w:tc>
        <w:tc>
          <w:tcPr>
            <w:tcW w:w="5105" w:type="dxa"/>
            <w:vAlign w:val="center"/>
          </w:tcPr>
          <w:p w14:paraId="667B5EE2" w14:textId="77777777" w:rsidR="00736F3E" w:rsidRPr="0028084F" w:rsidRDefault="00000000">
            <w:pPr>
              <w:rPr>
                <w:sz w:val="32"/>
                <w:szCs w:val="32"/>
              </w:rPr>
            </w:pPr>
            <w:r w:rsidRPr="0028084F">
              <w:rPr>
                <w:sz w:val="32"/>
                <w:szCs w:val="32"/>
              </w:rPr>
              <w:t>Duplicate check</w:t>
            </w:r>
          </w:p>
        </w:tc>
      </w:tr>
      <w:tr w:rsidR="00736F3E" w:rsidRPr="0028084F" w14:paraId="7EC1EA6E" w14:textId="77777777" w:rsidTr="007C7D04">
        <w:trPr>
          <w:trHeight w:val="1072"/>
          <w:jc w:val="center"/>
        </w:trPr>
        <w:tc>
          <w:tcPr>
            <w:tcW w:w="5105" w:type="dxa"/>
            <w:vAlign w:val="center"/>
          </w:tcPr>
          <w:p w14:paraId="1CF71A47" w14:textId="77777777" w:rsidR="00736F3E" w:rsidRPr="0028084F" w:rsidRDefault="00000000">
            <w:pPr>
              <w:rPr>
                <w:sz w:val="32"/>
                <w:szCs w:val="32"/>
              </w:rPr>
            </w:pPr>
            <w:r w:rsidRPr="0028084F">
              <w:rPr>
                <w:sz w:val="32"/>
                <w:szCs w:val="32"/>
              </w:rPr>
              <w:t>outlier_analysis_report.csv</w:t>
            </w:r>
          </w:p>
        </w:tc>
        <w:tc>
          <w:tcPr>
            <w:tcW w:w="5105" w:type="dxa"/>
            <w:vAlign w:val="center"/>
          </w:tcPr>
          <w:p w14:paraId="4EB7DDB9" w14:textId="77777777" w:rsidR="00736F3E" w:rsidRPr="0028084F" w:rsidRDefault="00000000">
            <w:pPr>
              <w:rPr>
                <w:sz w:val="32"/>
                <w:szCs w:val="32"/>
              </w:rPr>
            </w:pPr>
            <w:r w:rsidRPr="0028084F">
              <w:rPr>
                <w:sz w:val="32"/>
                <w:szCs w:val="32"/>
              </w:rPr>
              <w:t>IQR outlier report</w:t>
            </w:r>
          </w:p>
        </w:tc>
      </w:tr>
      <w:tr w:rsidR="00736F3E" w:rsidRPr="0028084F" w14:paraId="2B05CE95" w14:textId="77777777" w:rsidTr="007C7D04">
        <w:trPr>
          <w:trHeight w:val="1072"/>
          <w:jc w:val="center"/>
        </w:trPr>
        <w:tc>
          <w:tcPr>
            <w:tcW w:w="5105" w:type="dxa"/>
            <w:vAlign w:val="center"/>
          </w:tcPr>
          <w:p w14:paraId="704B7133" w14:textId="77777777" w:rsidR="00736F3E" w:rsidRPr="0028084F" w:rsidRDefault="00000000">
            <w:pPr>
              <w:rPr>
                <w:sz w:val="32"/>
                <w:szCs w:val="32"/>
              </w:rPr>
            </w:pPr>
            <w:r w:rsidRPr="0028084F">
              <w:rPr>
                <w:sz w:val="32"/>
                <w:szCs w:val="32"/>
              </w:rPr>
              <w:t>data_validation_summary.csv</w:t>
            </w:r>
          </w:p>
        </w:tc>
        <w:tc>
          <w:tcPr>
            <w:tcW w:w="5105" w:type="dxa"/>
            <w:vAlign w:val="center"/>
          </w:tcPr>
          <w:p w14:paraId="19429975" w14:textId="77777777" w:rsidR="00736F3E" w:rsidRPr="0028084F" w:rsidRDefault="00000000">
            <w:pPr>
              <w:rPr>
                <w:sz w:val="32"/>
                <w:szCs w:val="32"/>
              </w:rPr>
            </w:pPr>
            <w:r w:rsidRPr="0028084F">
              <w:rPr>
                <w:sz w:val="32"/>
                <w:szCs w:val="32"/>
              </w:rPr>
              <w:t>Final quality gate</w:t>
            </w:r>
          </w:p>
        </w:tc>
      </w:tr>
    </w:tbl>
    <w:p w14:paraId="51E56203" w14:textId="77777777" w:rsidR="00736F3E" w:rsidRPr="0028084F" w:rsidRDefault="00000000">
      <w:pPr>
        <w:pStyle w:val="Heading1"/>
        <w:rPr>
          <w:sz w:val="32"/>
          <w:szCs w:val="32"/>
        </w:rPr>
      </w:pPr>
      <w:r w:rsidRPr="0028084F">
        <w:rPr>
          <w:sz w:val="32"/>
          <w:szCs w:val="32"/>
        </w:rPr>
        <w:lastRenderedPageBreak/>
        <w:t>11. Conclusion &amp; Transition to Sprint 2</w:t>
      </w:r>
    </w:p>
    <w:p w14:paraId="67EDFCCE" w14:textId="77777777" w:rsidR="00736F3E" w:rsidRPr="0028084F" w:rsidRDefault="00000000">
      <w:pPr>
        <w:rPr>
          <w:sz w:val="32"/>
          <w:szCs w:val="32"/>
        </w:rPr>
      </w:pPr>
      <w:r w:rsidRPr="0028084F">
        <w:rPr>
          <w:sz w:val="32"/>
          <w:szCs w:val="32"/>
        </w:rPr>
        <w:t>Sprint 1 successfully transformed the original healthcare stroke dataset into a cleaner and validated analytical base. The main correction was median imputation for the 201 missing BMI values. No duplicate rows or invalid binary values were found, and all categorical values were consistent with the expected dataset structure.</w:t>
      </w:r>
    </w:p>
    <w:p w14:paraId="3008645F" w14:textId="77777777" w:rsidR="00736F3E" w:rsidRPr="0028084F" w:rsidRDefault="00000000">
      <w:pPr>
        <w:rPr>
          <w:sz w:val="32"/>
          <w:szCs w:val="32"/>
        </w:rPr>
      </w:pPr>
      <w:r w:rsidRPr="0028084F">
        <w:rPr>
          <w:sz w:val="32"/>
          <w:szCs w:val="32"/>
        </w:rPr>
        <w:t>The outlier analysis was deliberately conservative. Rather than deleting 627 glucose and 126 BMI observations, the project retained them because unusual medical measurements may carry real information. This is a practical decision that balances statistical cleanliness with the meaning of healthcare data.</w:t>
      </w:r>
    </w:p>
    <w:p w14:paraId="4CFF5BD0" w14:textId="77777777" w:rsidR="00736F3E" w:rsidRPr="0028084F" w:rsidRDefault="00000000">
      <w:pPr>
        <w:rPr>
          <w:sz w:val="32"/>
          <w:szCs w:val="32"/>
        </w:rPr>
      </w:pPr>
      <w:r w:rsidRPr="0028084F">
        <w:rPr>
          <w:sz w:val="32"/>
          <w:szCs w:val="32"/>
        </w:rPr>
        <w:t>The final output is ready for Sprint 2, where the focus shifts from data quality to understanding distributions, relationships, group differences and visual patterns. In this way, Sprint 1 provides the dependable foundation on which the rest of the project is built.</w:t>
      </w:r>
    </w:p>
    <w:tbl>
      <w:tblPr>
        <w:tblStyle w:val="TableGrid"/>
        <w:tblW w:w="0" w:type="auto"/>
        <w:jc w:val="center"/>
        <w:tblLook w:val="04A0" w:firstRow="1" w:lastRow="0" w:firstColumn="1" w:lastColumn="0" w:noHBand="0" w:noVBand="1"/>
      </w:tblPr>
      <w:tblGrid>
        <w:gridCol w:w="5035"/>
        <w:gridCol w:w="5035"/>
      </w:tblGrid>
      <w:tr w:rsidR="00736F3E" w:rsidRPr="0028084F" w14:paraId="4299D819" w14:textId="77777777" w:rsidTr="007C7D04">
        <w:trPr>
          <w:trHeight w:val="996"/>
          <w:jc w:val="center"/>
        </w:trPr>
        <w:tc>
          <w:tcPr>
            <w:tcW w:w="5057" w:type="dxa"/>
            <w:shd w:val="clear" w:color="auto" w:fill="D9EAF7"/>
            <w:vAlign w:val="center"/>
          </w:tcPr>
          <w:p w14:paraId="7B722974" w14:textId="77777777" w:rsidR="00736F3E" w:rsidRPr="0028084F" w:rsidRDefault="00000000">
            <w:pPr>
              <w:rPr>
                <w:sz w:val="32"/>
                <w:szCs w:val="32"/>
              </w:rPr>
            </w:pPr>
            <w:r w:rsidRPr="0028084F">
              <w:rPr>
                <w:b/>
                <w:sz w:val="32"/>
                <w:szCs w:val="32"/>
              </w:rPr>
              <w:t>Sprint 1 outcome</w:t>
            </w:r>
          </w:p>
        </w:tc>
        <w:tc>
          <w:tcPr>
            <w:tcW w:w="5057" w:type="dxa"/>
            <w:shd w:val="clear" w:color="auto" w:fill="D9EAF7"/>
            <w:vAlign w:val="center"/>
          </w:tcPr>
          <w:p w14:paraId="65AD40BF" w14:textId="77777777" w:rsidR="00736F3E" w:rsidRPr="0028084F" w:rsidRDefault="00000000">
            <w:pPr>
              <w:rPr>
                <w:sz w:val="32"/>
                <w:szCs w:val="32"/>
              </w:rPr>
            </w:pPr>
            <w:r w:rsidRPr="0028084F">
              <w:rPr>
                <w:b/>
                <w:sz w:val="32"/>
                <w:szCs w:val="32"/>
              </w:rPr>
              <w:t>Status</w:t>
            </w:r>
          </w:p>
        </w:tc>
      </w:tr>
      <w:tr w:rsidR="00736F3E" w:rsidRPr="0028084F" w14:paraId="6D823D45" w14:textId="77777777" w:rsidTr="007C7D04">
        <w:trPr>
          <w:trHeight w:val="1027"/>
          <w:jc w:val="center"/>
        </w:trPr>
        <w:tc>
          <w:tcPr>
            <w:tcW w:w="5057" w:type="dxa"/>
            <w:vAlign w:val="center"/>
          </w:tcPr>
          <w:p w14:paraId="23040276" w14:textId="77777777" w:rsidR="00736F3E" w:rsidRPr="0028084F" w:rsidRDefault="00000000">
            <w:pPr>
              <w:rPr>
                <w:sz w:val="32"/>
                <w:szCs w:val="32"/>
              </w:rPr>
            </w:pPr>
            <w:r w:rsidRPr="0028084F">
              <w:rPr>
                <w:sz w:val="32"/>
                <w:szCs w:val="32"/>
              </w:rPr>
              <w:t>Dataset quality</w:t>
            </w:r>
          </w:p>
        </w:tc>
        <w:tc>
          <w:tcPr>
            <w:tcW w:w="5057" w:type="dxa"/>
            <w:vAlign w:val="center"/>
          </w:tcPr>
          <w:p w14:paraId="6BDF385D" w14:textId="77777777" w:rsidR="00736F3E" w:rsidRPr="0028084F" w:rsidRDefault="00000000">
            <w:pPr>
              <w:rPr>
                <w:sz w:val="32"/>
                <w:szCs w:val="32"/>
              </w:rPr>
            </w:pPr>
            <w:r w:rsidRPr="0028084F">
              <w:rPr>
                <w:sz w:val="32"/>
                <w:szCs w:val="32"/>
              </w:rPr>
              <w:t>Validated</w:t>
            </w:r>
          </w:p>
        </w:tc>
      </w:tr>
      <w:tr w:rsidR="00736F3E" w:rsidRPr="0028084F" w14:paraId="1BDF5E6B" w14:textId="77777777" w:rsidTr="007C7D04">
        <w:trPr>
          <w:trHeight w:val="996"/>
          <w:jc w:val="center"/>
        </w:trPr>
        <w:tc>
          <w:tcPr>
            <w:tcW w:w="5057" w:type="dxa"/>
            <w:vAlign w:val="center"/>
          </w:tcPr>
          <w:p w14:paraId="38757914" w14:textId="77777777" w:rsidR="00736F3E" w:rsidRPr="0028084F" w:rsidRDefault="00000000">
            <w:pPr>
              <w:rPr>
                <w:sz w:val="32"/>
                <w:szCs w:val="32"/>
              </w:rPr>
            </w:pPr>
            <w:r w:rsidRPr="0028084F">
              <w:rPr>
                <w:sz w:val="32"/>
                <w:szCs w:val="32"/>
              </w:rPr>
              <w:t>Missing values</w:t>
            </w:r>
          </w:p>
        </w:tc>
        <w:tc>
          <w:tcPr>
            <w:tcW w:w="5057" w:type="dxa"/>
            <w:vAlign w:val="center"/>
          </w:tcPr>
          <w:p w14:paraId="0DB2B53B" w14:textId="77777777" w:rsidR="00736F3E" w:rsidRPr="0028084F" w:rsidRDefault="00000000">
            <w:pPr>
              <w:rPr>
                <w:sz w:val="32"/>
                <w:szCs w:val="32"/>
              </w:rPr>
            </w:pPr>
            <w:r w:rsidRPr="0028084F">
              <w:rPr>
                <w:sz w:val="32"/>
                <w:szCs w:val="32"/>
              </w:rPr>
              <w:t>Resolved</w:t>
            </w:r>
          </w:p>
        </w:tc>
      </w:tr>
      <w:tr w:rsidR="00736F3E" w:rsidRPr="0028084F" w14:paraId="0084213D" w14:textId="77777777" w:rsidTr="007C7D04">
        <w:trPr>
          <w:trHeight w:val="1027"/>
          <w:jc w:val="center"/>
        </w:trPr>
        <w:tc>
          <w:tcPr>
            <w:tcW w:w="5057" w:type="dxa"/>
            <w:vAlign w:val="center"/>
          </w:tcPr>
          <w:p w14:paraId="6335FB5F" w14:textId="77777777" w:rsidR="00736F3E" w:rsidRPr="0028084F" w:rsidRDefault="00000000">
            <w:pPr>
              <w:rPr>
                <w:sz w:val="32"/>
                <w:szCs w:val="32"/>
              </w:rPr>
            </w:pPr>
            <w:r w:rsidRPr="0028084F">
              <w:rPr>
                <w:sz w:val="32"/>
                <w:szCs w:val="32"/>
              </w:rPr>
              <w:t>Duplicates</w:t>
            </w:r>
          </w:p>
        </w:tc>
        <w:tc>
          <w:tcPr>
            <w:tcW w:w="5057" w:type="dxa"/>
            <w:vAlign w:val="center"/>
          </w:tcPr>
          <w:p w14:paraId="28F956D0" w14:textId="77777777" w:rsidR="00736F3E" w:rsidRPr="0028084F" w:rsidRDefault="00000000">
            <w:pPr>
              <w:rPr>
                <w:sz w:val="32"/>
                <w:szCs w:val="32"/>
              </w:rPr>
            </w:pPr>
            <w:r w:rsidRPr="0028084F">
              <w:rPr>
                <w:sz w:val="32"/>
                <w:szCs w:val="32"/>
              </w:rPr>
              <w:t>None found</w:t>
            </w:r>
          </w:p>
        </w:tc>
      </w:tr>
      <w:tr w:rsidR="00736F3E" w:rsidRPr="0028084F" w14:paraId="2F61339E" w14:textId="77777777" w:rsidTr="007C7D04">
        <w:trPr>
          <w:trHeight w:val="996"/>
          <w:jc w:val="center"/>
        </w:trPr>
        <w:tc>
          <w:tcPr>
            <w:tcW w:w="5057" w:type="dxa"/>
            <w:vAlign w:val="center"/>
          </w:tcPr>
          <w:p w14:paraId="67FBD30F" w14:textId="77777777" w:rsidR="00736F3E" w:rsidRPr="0028084F" w:rsidRDefault="00000000">
            <w:pPr>
              <w:rPr>
                <w:sz w:val="32"/>
                <w:szCs w:val="32"/>
              </w:rPr>
            </w:pPr>
            <w:r w:rsidRPr="0028084F">
              <w:rPr>
                <w:sz w:val="32"/>
                <w:szCs w:val="32"/>
              </w:rPr>
              <w:t>Outliers</w:t>
            </w:r>
          </w:p>
        </w:tc>
        <w:tc>
          <w:tcPr>
            <w:tcW w:w="5057" w:type="dxa"/>
            <w:vAlign w:val="center"/>
          </w:tcPr>
          <w:p w14:paraId="42DCE59B" w14:textId="77777777" w:rsidR="00736F3E" w:rsidRPr="0028084F" w:rsidRDefault="00000000">
            <w:pPr>
              <w:rPr>
                <w:sz w:val="32"/>
                <w:szCs w:val="32"/>
              </w:rPr>
            </w:pPr>
            <w:r w:rsidRPr="0028084F">
              <w:rPr>
                <w:sz w:val="32"/>
                <w:szCs w:val="32"/>
              </w:rPr>
              <w:t>Reviewed and retained</w:t>
            </w:r>
          </w:p>
        </w:tc>
      </w:tr>
      <w:tr w:rsidR="00736F3E" w:rsidRPr="0028084F" w14:paraId="03A9F5E6" w14:textId="77777777" w:rsidTr="007C7D04">
        <w:trPr>
          <w:trHeight w:val="996"/>
          <w:jc w:val="center"/>
        </w:trPr>
        <w:tc>
          <w:tcPr>
            <w:tcW w:w="5057" w:type="dxa"/>
            <w:vAlign w:val="center"/>
          </w:tcPr>
          <w:p w14:paraId="3F05F2BD" w14:textId="77777777" w:rsidR="00736F3E" w:rsidRPr="0028084F" w:rsidRDefault="00000000">
            <w:pPr>
              <w:rPr>
                <w:sz w:val="32"/>
                <w:szCs w:val="32"/>
              </w:rPr>
            </w:pPr>
            <w:r w:rsidRPr="0028084F">
              <w:rPr>
                <w:sz w:val="32"/>
                <w:szCs w:val="32"/>
              </w:rPr>
              <w:t>Next stage</w:t>
            </w:r>
          </w:p>
        </w:tc>
        <w:tc>
          <w:tcPr>
            <w:tcW w:w="5057" w:type="dxa"/>
            <w:vAlign w:val="center"/>
          </w:tcPr>
          <w:p w14:paraId="623E1B4B" w14:textId="77777777" w:rsidR="00736F3E" w:rsidRPr="0028084F" w:rsidRDefault="00000000">
            <w:pPr>
              <w:rPr>
                <w:sz w:val="32"/>
                <w:szCs w:val="32"/>
              </w:rPr>
            </w:pPr>
            <w:r w:rsidRPr="0028084F">
              <w:rPr>
                <w:sz w:val="32"/>
                <w:szCs w:val="32"/>
              </w:rPr>
              <w:t>Descriptive &amp; visual analysis</w:t>
            </w:r>
          </w:p>
        </w:tc>
      </w:tr>
    </w:tbl>
    <w:p w14:paraId="218BB914" w14:textId="44B9AFAA" w:rsidR="00736F3E" w:rsidRPr="0028084F" w:rsidRDefault="00736F3E">
      <w:pPr>
        <w:rPr>
          <w:sz w:val="32"/>
          <w:szCs w:val="32"/>
        </w:rPr>
      </w:pPr>
    </w:p>
    <w:sectPr w:rsidR="00736F3E" w:rsidRPr="0028084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8C8A" w14:textId="77777777" w:rsidR="001F7E5E" w:rsidRDefault="001F7E5E">
      <w:pPr>
        <w:spacing w:after="0" w:line="240" w:lineRule="auto"/>
      </w:pPr>
      <w:r>
        <w:separator/>
      </w:r>
    </w:p>
  </w:endnote>
  <w:endnote w:type="continuationSeparator" w:id="0">
    <w:p w14:paraId="0262E882" w14:textId="77777777" w:rsidR="001F7E5E" w:rsidRDefault="001F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34E8" w14:textId="77777777" w:rsidR="00736F3E" w:rsidRDefault="00000000">
    <w:pPr>
      <w:pStyle w:val="Footer"/>
      <w:jc w:val="center"/>
    </w:pPr>
    <w:r>
      <w:rPr>
        <w:sz w:val="16"/>
      </w:rPr>
      <w:t>ABHINAV YADAV  |  BATCH 544-A  |  STROKE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FF9D" w14:textId="77777777" w:rsidR="001F7E5E" w:rsidRDefault="001F7E5E">
      <w:pPr>
        <w:spacing w:after="0" w:line="240" w:lineRule="auto"/>
      </w:pPr>
      <w:r>
        <w:separator/>
      </w:r>
    </w:p>
  </w:footnote>
  <w:footnote w:type="continuationSeparator" w:id="0">
    <w:p w14:paraId="1854FB9A" w14:textId="77777777" w:rsidR="001F7E5E" w:rsidRDefault="001F7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312795">
    <w:abstractNumId w:val="8"/>
  </w:num>
  <w:num w:numId="2" w16cid:durableId="1003581999">
    <w:abstractNumId w:val="6"/>
  </w:num>
  <w:num w:numId="3" w16cid:durableId="391151306">
    <w:abstractNumId w:val="5"/>
  </w:num>
  <w:num w:numId="4" w16cid:durableId="1130395734">
    <w:abstractNumId w:val="4"/>
  </w:num>
  <w:num w:numId="5" w16cid:durableId="999819243">
    <w:abstractNumId w:val="7"/>
  </w:num>
  <w:num w:numId="6" w16cid:durableId="1514882475">
    <w:abstractNumId w:val="3"/>
  </w:num>
  <w:num w:numId="7" w16cid:durableId="2072774427">
    <w:abstractNumId w:val="2"/>
  </w:num>
  <w:num w:numId="8" w16cid:durableId="1843540966">
    <w:abstractNumId w:val="1"/>
  </w:num>
  <w:num w:numId="9" w16cid:durableId="22992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0B"/>
    <w:rsid w:val="00034616"/>
    <w:rsid w:val="0006063C"/>
    <w:rsid w:val="0015074B"/>
    <w:rsid w:val="001F7E5E"/>
    <w:rsid w:val="0028084F"/>
    <w:rsid w:val="0029639D"/>
    <w:rsid w:val="00326F90"/>
    <w:rsid w:val="00736F3E"/>
    <w:rsid w:val="007B7A31"/>
    <w:rsid w:val="007C7D04"/>
    <w:rsid w:val="00AA1D8D"/>
    <w:rsid w:val="00B16E54"/>
    <w:rsid w:val="00B47730"/>
    <w:rsid w:val="00CB0664"/>
    <w:rsid w:val="00D4687D"/>
    <w:rsid w:val="00D72934"/>
    <w:rsid w:val="00DA6325"/>
    <w:rsid w:val="00E72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A19D2"/>
  <w14:defaultImageDpi w14:val="300"/>
  <w15:docId w15:val="{39D20B9A-62D4-4044-92D2-47FBFF11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4</cp:revision>
  <dcterms:created xsi:type="dcterms:W3CDTF">2026-08-12T06:45:00Z</dcterms:created>
  <dcterms:modified xsi:type="dcterms:W3CDTF">2026-08-12T08:39:00Z</dcterms:modified>
  <cp:category/>
</cp:coreProperties>
</file>